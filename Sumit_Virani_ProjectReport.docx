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1F5F" w:rsidRDefault="00323568">
      <w:pPr>
        <w:jc w:val="center"/>
      </w:pPr>
      <w:bookmarkStart w:id="0" w:name="_GoBack"/>
      <w:bookmarkEnd w:id="0"/>
      <w:r>
        <w:rPr>
          <w:b/>
          <w:color w:val="1F4E79"/>
          <w:sz w:val="40"/>
        </w:rPr>
        <w:t>CYBERSHIELD</w:t>
      </w:r>
    </w:p>
    <w:p w:rsidR="00351F5F" w:rsidRDefault="00323568">
      <w:pPr>
        <w:jc w:val="center"/>
      </w:pPr>
      <w:r>
        <w:rPr>
          <w:i/>
        </w:rPr>
        <w:t>Automated Login Attack Detection and Security Monitoring Dashboard</w:t>
      </w:r>
    </w:p>
    <w:p w:rsidR="00351F5F" w:rsidRDefault="00323568">
      <w:r>
        <w:br/>
      </w:r>
      <w:r>
        <w:br/>
      </w:r>
    </w:p>
    <w:p w:rsidR="00351F5F" w:rsidRDefault="00323568">
      <w:pPr>
        <w:jc w:val="center"/>
      </w:pPr>
      <w:r>
        <w:rPr>
          <w:b/>
          <w:sz w:val="44"/>
        </w:rPr>
        <w:t>PROJECT REPORT</w:t>
      </w:r>
    </w:p>
    <w:p w:rsidR="00351F5F" w:rsidRDefault="00323568">
      <w:r>
        <w:br/>
        <w:t>Submitted by: Sumit Virani</w:t>
      </w:r>
      <w:r>
        <w:br/>
        <w:t>Project Domain: Cybersecurity / Security Monitoring</w:t>
      </w:r>
      <w:r>
        <w:br/>
        <w:t>Technologies: Python, Streamlit, Pandas, CSV</w:t>
      </w:r>
      <w:r>
        <w:br/>
        <w:t>Academic Year: 2026</w:t>
      </w:r>
    </w:p>
    <w:p w:rsidR="00351F5F" w:rsidRDefault="00323568">
      <w:r>
        <w:br/>
        <w:t xml:space="preserve">This report </w:t>
      </w:r>
      <w:r>
        <w:t>explains the design, implementation, testing, and limitations of CyberShield, a demonstration dashboard for analyzing login records and highlighting potentially suspicious activity.</w:t>
      </w:r>
    </w:p>
    <w:p w:rsidR="00351F5F" w:rsidRDefault="00323568">
      <w:r>
        <w:br w:type="page"/>
      </w:r>
    </w:p>
    <w:p w:rsidR="00351F5F" w:rsidRDefault="00323568">
      <w:pPr>
        <w:pStyle w:val="Heading1"/>
      </w:pPr>
      <w:r>
        <w:lastRenderedPageBreak/>
        <w:t>DECLARATION</w:t>
      </w:r>
    </w:p>
    <w:p w:rsidR="00351F5F" w:rsidRDefault="00323568">
      <w:r>
        <w:t>I declare that this report titled “CyberShield: Automated Lo</w:t>
      </w:r>
      <w:r>
        <w:t>gin Attack Detection and Security Monitoring Dashboard” describes an educational project developed with Python and Streamlit. It explains the project purpose, design, modules, detection rules, testing approach, and limitations.</w:t>
      </w:r>
    </w:p>
    <w:p w:rsidR="00351F5F" w:rsidRDefault="00323568">
      <w:r>
        <w:t xml:space="preserve">The application uses sample </w:t>
      </w:r>
      <w:r>
        <w:t>or uploaded login-log data. It does not connect to a real production authentication server by default. Sample records are fictional and intended for learning and demonstration.</w:t>
      </w:r>
    </w:p>
    <w:p w:rsidR="00351F5F" w:rsidRDefault="00323568">
      <w:pPr>
        <w:pStyle w:val="Heading1"/>
      </w:pPr>
      <w:r>
        <w:t>ACKNOWLEDGEMENT</w:t>
      </w:r>
    </w:p>
    <w:p w:rsidR="00351F5F" w:rsidRDefault="00323568">
      <w:r>
        <w:t>I thank my teachers, mentors, and everyone who encouraged me to</w:t>
      </w:r>
      <w:r>
        <w:t xml:space="preserve"> learn Python programming, web application development, and cybersecurity. I am also thankful for the open-source Python ecosystem, particularly Streamlit and Pandas, which helped me build an interactive interface for tabular data.</w:t>
      </w:r>
    </w:p>
    <w:p w:rsidR="00351F5F" w:rsidRDefault="00323568">
      <w:pPr>
        <w:pStyle w:val="Heading1"/>
      </w:pPr>
      <w:r>
        <w:t>ABSTRACT</w:t>
      </w:r>
    </w:p>
    <w:p w:rsidR="00351F5F" w:rsidRDefault="00323568">
      <w:r>
        <w:t xml:space="preserve">CyberShield is </w:t>
      </w:r>
      <w:r>
        <w:t>a Python-based security monitoring dashboard designed to help users inspect login records and identify patterns that may indicate repeated failed login attempts. Password guessing and automated login attempts can create repeated failures, while manually re</w:t>
      </w:r>
      <w:r>
        <w:t>viewing large log files can be time-consuming.</w:t>
      </w:r>
    </w:p>
    <w:p w:rsidR="00351F5F" w:rsidRDefault="00323568">
      <w:r>
        <w:t>The application provides summary metrics, a login activity table, security alerts, charts, and CSV import/export. A rule-based detector checks failed login attempts from the same IP address within a short time</w:t>
      </w:r>
      <w:r>
        <w:t xml:space="preserve"> window. Matching patterns are highlighted for human review. CyberShield is a learning prototype, not a replacement for a production SIEM or incident-response system.</w:t>
      </w:r>
    </w:p>
    <w:p w:rsidR="00351F5F" w:rsidRDefault="00323568">
      <w:r>
        <w:br w:type="page"/>
      </w:r>
    </w:p>
    <w:p w:rsidR="00351F5F" w:rsidRDefault="00323568">
      <w:pPr>
        <w:pStyle w:val="Heading1"/>
      </w:pPr>
      <w:r>
        <w:lastRenderedPageBreak/>
        <w:t>TABLE OF CONTENTS</w:t>
      </w:r>
    </w:p>
    <w:tbl>
      <w:tblPr>
        <w:tblStyle w:val="TableGrid"/>
        <w:tblW w:w="0" w:type="auto"/>
        <w:tblLook w:val="04A0" w:firstRow="1" w:lastRow="0" w:firstColumn="1" w:lastColumn="0" w:noHBand="0" w:noVBand="1"/>
      </w:tblPr>
      <w:tblGrid>
        <w:gridCol w:w="5040"/>
        <w:gridCol w:w="5040"/>
      </w:tblGrid>
      <w:tr w:rsidR="00351F5F">
        <w:tc>
          <w:tcPr>
            <w:tcW w:w="5040" w:type="dxa"/>
            <w:shd w:val="clear" w:color="auto" w:fill="D9EAF7"/>
          </w:tcPr>
          <w:p w:rsidR="00351F5F" w:rsidRDefault="00323568">
            <w:r>
              <w:rPr>
                <w:b/>
              </w:rPr>
              <w:t>Section</w:t>
            </w:r>
          </w:p>
        </w:tc>
        <w:tc>
          <w:tcPr>
            <w:tcW w:w="5040" w:type="dxa"/>
            <w:shd w:val="clear" w:color="auto" w:fill="D9EAF7"/>
          </w:tcPr>
          <w:p w:rsidR="00351F5F" w:rsidRDefault="00323568">
            <w:r>
              <w:rPr>
                <w:b/>
              </w:rPr>
              <w:t>Description</w:t>
            </w:r>
          </w:p>
        </w:tc>
      </w:tr>
      <w:tr w:rsidR="00351F5F">
        <w:tc>
          <w:tcPr>
            <w:tcW w:w="5040" w:type="dxa"/>
          </w:tcPr>
          <w:p w:rsidR="00351F5F" w:rsidRDefault="00323568">
            <w:r>
              <w:t>1</w:t>
            </w:r>
          </w:p>
        </w:tc>
        <w:tc>
          <w:tcPr>
            <w:tcW w:w="5040" w:type="dxa"/>
          </w:tcPr>
          <w:p w:rsidR="00351F5F" w:rsidRDefault="00323568">
            <w:r>
              <w:t>Introduction and Background</w:t>
            </w:r>
          </w:p>
        </w:tc>
      </w:tr>
      <w:tr w:rsidR="00351F5F">
        <w:tc>
          <w:tcPr>
            <w:tcW w:w="5040" w:type="dxa"/>
          </w:tcPr>
          <w:p w:rsidR="00351F5F" w:rsidRDefault="00323568">
            <w:r>
              <w:t>2</w:t>
            </w:r>
          </w:p>
        </w:tc>
        <w:tc>
          <w:tcPr>
            <w:tcW w:w="5040" w:type="dxa"/>
          </w:tcPr>
          <w:p w:rsidR="00351F5F" w:rsidRDefault="00323568">
            <w:r>
              <w:t xml:space="preserve">Problem </w:t>
            </w:r>
            <w:r>
              <w:t>Statement, Aim and Objectives</w:t>
            </w:r>
          </w:p>
        </w:tc>
      </w:tr>
      <w:tr w:rsidR="00351F5F">
        <w:tc>
          <w:tcPr>
            <w:tcW w:w="5040" w:type="dxa"/>
          </w:tcPr>
          <w:p w:rsidR="00351F5F" w:rsidRDefault="00323568">
            <w:r>
              <w:t>3</w:t>
            </w:r>
          </w:p>
        </w:tc>
        <w:tc>
          <w:tcPr>
            <w:tcW w:w="5040" w:type="dxa"/>
          </w:tcPr>
          <w:p w:rsidR="00351F5F" w:rsidRDefault="00323568">
            <w:r>
              <w:t>Scope, Assumptions and Limitations</w:t>
            </w:r>
          </w:p>
        </w:tc>
      </w:tr>
      <w:tr w:rsidR="00351F5F">
        <w:tc>
          <w:tcPr>
            <w:tcW w:w="5040" w:type="dxa"/>
          </w:tcPr>
          <w:p w:rsidR="00351F5F" w:rsidRDefault="00323568">
            <w:r>
              <w:t>4</w:t>
            </w:r>
          </w:p>
        </w:tc>
        <w:tc>
          <w:tcPr>
            <w:tcW w:w="5040" w:type="dxa"/>
          </w:tcPr>
          <w:p w:rsidR="00351F5F" w:rsidRDefault="00323568">
            <w:r>
              <w:t>Tools and Technologies</w:t>
            </w:r>
          </w:p>
        </w:tc>
      </w:tr>
      <w:tr w:rsidR="00351F5F">
        <w:tc>
          <w:tcPr>
            <w:tcW w:w="5040" w:type="dxa"/>
          </w:tcPr>
          <w:p w:rsidR="00351F5F" w:rsidRDefault="00323568">
            <w:r>
              <w:t>5</w:t>
            </w:r>
          </w:p>
        </w:tc>
        <w:tc>
          <w:tcPr>
            <w:tcW w:w="5040" w:type="dxa"/>
          </w:tcPr>
          <w:p w:rsidR="00351F5F" w:rsidRDefault="00323568">
            <w:r>
              <w:t>System Requirements and Architecture</w:t>
            </w:r>
          </w:p>
        </w:tc>
      </w:tr>
      <w:tr w:rsidR="00351F5F">
        <w:tc>
          <w:tcPr>
            <w:tcW w:w="5040" w:type="dxa"/>
          </w:tcPr>
          <w:p w:rsidR="00351F5F" w:rsidRDefault="00323568">
            <w:r>
              <w:t>6</w:t>
            </w:r>
          </w:p>
        </w:tc>
        <w:tc>
          <w:tcPr>
            <w:tcW w:w="5040" w:type="dxa"/>
          </w:tcPr>
          <w:p w:rsidR="00351F5F" w:rsidRDefault="00323568">
            <w:r>
              <w:t>Modules and Workflow</w:t>
            </w:r>
          </w:p>
        </w:tc>
      </w:tr>
      <w:tr w:rsidR="00351F5F">
        <w:tc>
          <w:tcPr>
            <w:tcW w:w="5040" w:type="dxa"/>
          </w:tcPr>
          <w:p w:rsidR="00351F5F" w:rsidRDefault="00323568">
            <w:r>
              <w:t>7</w:t>
            </w:r>
          </w:p>
        </w:tc>
        <w:tc>
          <w:tcPr>
            <w:tcW w:w="5040" w:type="dxa"/>
          </w:tcPr>
          <w:p w:rsidR="00351F5F" w:rsidRDefault="00323568">
            <w:r>
              <w:t>Detection Logic and Data Design</w:t>
            </w:r>
          </w:p>
        </w:tc>
      </w:tr>
      <w:tr w:rsidR="00351F5F">
        <w:tc>
          <w:tcPr>
            <w:tcW w:w="5040" w:type="dxa"/>
          </w:tcPr>
          <w:p w:rsidR="00351F5F" w:rsidRDefault="00323568">
            <w:r>
              <w:t>8</w:t>
            </w:r>
          </w:p>
        </w:tc>
        <w:tc>
          <w:tcPr>
            <w:tcW w:w="5040" w:type="dxa"/>
          </w:tcPr>
          <w:p w:rsidR="00351F5F" w:rsidRDefault="00323568">
            <w:r>
              <w:t>Implementation and Execution</w:t>
            </w:r>
          </w:p>
        </w:tc>
      </w:tr>
      <w:tr w:rsidR="00351F5F">
        <w:tc>
          <w:tcPr>
            <w:tcW w:w="5040" w:type="dxa"/>
          </w:tcPr>
          <w:p w:rsidR="00351F5F" w:rsidRDefault="00323568">
            <w:r>
              <w:t>9</w:t>
            </w:r>
          </w:p>
        </w:tc>
        <w:tc>
          <w:tcPr>
            <w:tcW w:w="5040" w:type="dxa"/>
          </w:tcPr>
          <w:p w:rsidR="00351F5F" w:rsidRDefault="00323568">
            <w:r>
              <w:t>Testing, Results and Discuss</w:t>
            </w:r>
            <w:r>
              <w:t>ion</w:t>
            </w:r>
          </w:p>
        </w:tc>
      </w:tr>
      <w:tr w:rsidR="00351F5F">
        <w:tc>
          <w:tcPr>
            <w:tcW w:w="5040" w:type="dxa"/>
          </w:tcPr>
          <w:p w:rsidR="00351F5F" w:rsidRDefault="00323568">
            <w:r>
              <w:t>10</w:t>
            </w:r>
          </w:p>
        </w:tc>
        <w:tc>
          <w:tcPr>
            <w:tcW w:w="5040" w:type="dxa"/>
          </w:tcPr>
          <w:p w:rsidR="00351F5F" w:rsidRDefault="00323568">
            <w:r>
              <w:t>Security, Ethics and Future Work</w:t>
            </w:r>
          </w:p>
        </w:tc>
      </w:tr>
      <w:tr w:rsidR="00351F5F">
        <w:tc>
          <w:tcPr>
            <w:tcW w:w="5040" w:type="dxa"/>
          </w:tcPr>
          <w:p w:rsidR="00351F5F" w:rsidRDefault="00323568">
            <w:r>
              <w:t>11</w:t>
            </w:r>
          </w:p>
        </w:tc>
        <w:tc>
          <w:tcPr>
            <w:tcW w:w="5040" w:type="dxa"/>
          </w:tcPr>
          <w:p w:rsidR="00351F5F" w:rsidRDefault="00323568">
            <w:r>
              <w:t>Conclusion and References</w:t>
            </w:r>
          </w:p>
        </w:tc>
      </w:tr>
    </w:tbl>
    <w:p w:rsidR="00351F5F" w:rsidRDefault="00323568">
      <w:pPr>
        <w:pStyle w:val="Heading1"/>
      </w:pPr>
      <w:r>
        <w:t>PROJECT OVERVIEW</w:t>
      </w:r>
    </w:p>
    <w:p w:rsidR="00351F5F" w:rsidRDefault="00323568">
      <w:r>
        <w:t>Project name: CyberShield</w:t>
      </w:r>
    </w:p>
    <w:p w:rsidR="00351F5F" w:rsidRDefault="00323568">
      <w:r>
        <w:t>Project type: Python and Streamlit cybersecurity demonstration.</w:t>
      </w:r>
    </w:p>
    <w:p w:rsidR="00351F5F" w:rsidRDefault="00323568">
      <w:r>
        <w:t>Purpose: Review login activity records and flag suspicious patterns in sample</w:t>
      </w:r>
      <w:r>
        <w:t xml:space="preserve"> or user-supplied CSV logs.</w:t>
      </w:r>
    </w:p>
    <w:p w:rsidR="00351F5F" w:rsidRDefault="00323568">
      <w:r>
        <w:t>Main outputs: Summary counts, activity records, alerts, analytics charts, and downloadable CSV data.</w:t>
      </w:r>
    </w:p>
    <w:p w:rsidR="00351F5F" w:rsidRDefault="00323568">
      <w:r>
        <w:t>Important: The dashboard analyzes only the records supplied to it. It does not authenticate users, block IP addresses, or prove</w:t>
      </w:r>
      <w:r>
        <w:t xml:space="preserve"> that an alert is a real attack.</w:t>
      </w:r>
    </w:p>
    <w:p w:rsidR="00351F5F" w:rsidRDefault="00323568">
      <w:r>
        <w:br w:type="page"/>
      </w:r>
    </w:p>
    <w:p w:rsidR="00351F5F" w:rsidRDefault="00323568">
      <w:pPr>
        <w:pStyle w:val="Heading1"/>
      </w:pPr>
      <w:r>
        <w:lastRenderedPageBreak/>
        <w:t>1. INTRODUCTION AND BACKGROUND</w:t>
      </w:r>
    </w:p>
    <w:p w:rsidR="00351F5F" w:rsidRDefault="00323568">
      <w:r>
        <w:t xml:space="preserve">Cybersecurity protects systems, applications, networks, and information from unauthorized access and misuse. Login authentication is a common security control: a user provides credentials </w:t>
      </w:r>
      <w:r>
        <w:t>before accessing an account or service.</w:t>
      </w:r>
    </w:p>
    <w:p w:rsidR="00351F5F" w:rsidRDefault="00323568">
      <w:r>
        <w:t>Repeated login failures may occur because a legitimate user mistypes a password, but they may also result from password guessing or automated scripts. One failure alone does not prove malicious activity. A cluster of</w:t>
      </w:r>
      <w:r>
        <w:t xml:space="preserve"> failures from the same source IP address within a short period may deserve investigation.</w:t>
      </w:r>
    </w:p>
    <w:p w:rsidR="00351F5F" w:rsidRDefault="00323568">
      <w:r>
        <w:t>CyberShield demonstrates how log analysis can organize this information. Instead of reviewing every row manually, a user can view summary metrics, inspect the record</w:t>
      </w:r>
      <w:r>
        <w:t>s, and review patterns that match a simple detection rule.</w:t>
      </w:r>
    </w:p>
    <w:p w:rsidR="00351F5F" w:rsidRDefault="00323568">
      <w:pPr>
        <w:pStyle w:val="Heading2"/>
      </w:pPr>
      <w:r>
        <w:t>Why this project is useful</w:t>
      </w:r>
    </w:p>
    <w:p w:rsidR="00351F5F" w:rsidRDefault="00323568">
      <w:pPr>
        <w:pStyle w:val="ListBullet"/>
      </w:pPr>
      <w:r>
        <w:t>Introduces practical cybersecurity concepts through login-log analysis.</w:t>
      </w:r>
    </w:p>
    <w:p w:rsidR="00351F5F" w:rsidRDefault="00323568">
      <w:pPr>
        <w:pStyle w:val="ListBullet"/>
      </w:pPr>
      <w:r>
        <w:t>Demonstrates Python data processing with tabular records.</w:t>
      </w:r>
    </w:p>
    <w:p w:rsidR="00351F5F" w:rsidRDefault="00323568">
      <w:pPr>
        <w:pStyle w:val="ListBullet"/>
      </w:pPr>
      <w:r>
        <w:t>Provides an interactive dashboard that i</w:t>
      </w:r>
      <w:r>
        <w:t>s easier to inspect than raw CSV data.</w:t>
      </w:r>
    </w:p>
    <w:p w:rsidR="00351F5F" w:rsidRDefault="00323568">
      <w:pPr>
        <w:pStyle w:val="ListBullet"/>
      </w:pPr>
      <w:r>
        <w:t>Shows how rule-based detection can highlight patterns for human review.</w:t>
      </w:r>
    </w:p>
    <w:p w:rsidR="00351F5F" w:rsidRDefault="00323568">
      <w:pPr>
        <w:pStyle w:val="ListBullet"/>
      </w:pPr>
      <w:r>
        <w:t>Supports learning about filtering, visualization, and data export.</w:t>
      </w:r>
    </w:p>
    <w:p w:rsidR="00351F5F" w:rsidRDefault="00323568">
      <w:pPr>
        <w:pStyle w:val="Heading2"/>
      </w:pPr>
      <w:r>
        <w:t>Project approach</w:t>
      </w:r>
    </w:p>
    <w:p w:rsidR="00351F5F" w:rsidRDefault="00323568">
      <w:r>
        <w:t>The application follows a pipeline: obtain sample or uploaded</w:t>
      </w:r>
      <w:r>
        <w:t xml:space="preserve"> records, validate and process the table, calculate summary statistics, apply the detection rule, and display results in Streamlit. The pipeline is intentionally simple so that the logic is understandable and can be extended.</w:t>
      </w:r>
    </w:p>
    <w:p w:rsidR="00351F5F" w:rsidRDefault="00323568">
      <w:r>
        <w:br w:type="page"/>
      </w:r>
    </w:p>
    <w:p w:rsidR="00351F5F" w:rsidRDefault="00323568">
      <w:pPr>
        <w:pStyle w:val="Heading1"/>
      </w:pPr>
      <w:r>
        <w:lastRenderedPageBreak/>
        <w:t>2. PROBLEM STATEMENT, AIM AN</w:t>
      </w:r>
      <w:r>
        <w:t>D OBJECTIVES</w:t>
      </w:r>
    </w:p>
    <w:p w:rsidR="00351F5F" w:rsidRDefault="00323568">
      <w:pPr>
        <w:pStyle w:val="Heading2"/>
      </w:pPr>
      <w:r>
        <w:t>Problem statement</w:t>
      </w:r>
    </w:p>
    <w:p w:rsidR="00351F5F" w:rsidRDefault="00323568">
      <w:r>
        <w:t>Login logs may contain timestamps, account identifiers, source IP addresses, and success or failure results. Manual review can make it difficult to notice repeated failures or compare activity across many records. A simple vi</w:t>
      </w:r>
      <w:r>
        <w:t>sual tool can demonstrate how potentially suspicious patterns are identified.</w:t>
      </w:r>
    </w:p>
    <w:p w:rsidR="00351F5F" w:rsidRDefault="00323568">
      <w:pPr>
        <w:pStyle w:val="Heading2"/>
      </w:pPr>
      <w:r>
        <w:t>Aim</w:t>
      </w:r>
    </w:p>
    <w:p w:rsidR="00351F5F" w:rsidRDefault="00323568">
      <w:r>
        <w:t>To build an accessible dashboard that analyzes login activity records and highlights repeated failed login attempts using a clear rule-based approach.</w:t>
      </w:r>
    </w:p>
    <w:p w:rsidR="00351F5F" w:rsidRDefault="00323568">
      <w:pPr>
        <w:pStyle w:val="Heading2"/>
      </w:pPr>
      <w:r>
        <w:t>Objectives</w:t>
      </w:r>
    </w:p>
    <w:p w:rsidR="00351F5F" w:rsidRDefault="00323568">
      <w:pPr>
        <w:pStyle w:val="ListNumber"/>
      </w:pPr>
      <w:r>
        <w:t>Load demonst</w:t>
      </w:r>
      <w:r>
        <w:t>ration records or upload a compatible CSV file.</w:t>
      </w:r>
    </w:p>
    <w:p w:rsidR="00351F5F" w:rsidRDefault="00323568">
      <w:pPr>
        <w:pStyle w:val="ListNumber"/>
      </w:pPr>
      <w:r>
        <w:t>Display total attempts, successful attempts, failed attempts, and suspicious activity counts.</w:t>
      </w:r>
    </w:p>
    <w:p w:rsidR="00351F5F" w:rsidRDefault="00323568">
      <w:pPr>
        <w:pStyle w:val="ListNumber"/>
      </w:pPr>
      <w:r>
        <w:t>Show login records in a table for inspection.</w:t>
      </w:r>
    </w:p>
    <w:p w:rsidR="00351F5F" w:rsidRDefault="00323568">
      <w:pPr>
        <w:pStyle w:val="ListNumber"/>
      </w:pPr>
      <w:r>
        <w:t>Identify repeated failures from the same IP address within a five-mi</w:t>
      </w:r>
      <w:r>
        <w:t>nute window.</w:t>
      </w:r>
    </w:p>
    <w:p w:rsidR="00351F5F" w:rsidRDefault="00323568">
      <w:pPr>
        <w:pStyle w:val="ListNumber"/>
      </w:pPr>
      <w:r>
        <w:t>Present detected patterns in a security-alert view.</w:t>
      </w:r>
    </w:p>
    <w:p w:rsidR="00351F5F" w:rsidRDefault="00323568">
      <w:pPr>
        <w:pStyle w:val="ListNumber"/>
      </w:pPr>
      <w:r>
        <w:t>Provide charts for understanding login activity and alert distribution.</w:t>
      </w:r>
    </w:p>
    <w:p w:rsidR="00351F5F" w:rsidRDefault="00323568">
      <w:pPr>
        <w:pStyle w:val="ListNumber"/>
      </w:pPr>
      <w:r>
        <w:t>Allow data to be downloaded as CSV.</w:t>
      </w:r>
    </w:p>
    <w:p w:rsidR="00351F5F" w:rsidRDefault="00323568">
      <w:pPr>
        <w:pStyle w:val="ListNumber"/>
      </w:pPr>
      <w:r>
        <w:t>Keep the interface understandable for students and beginners.</w:t>
      </w:r>
    </w:p>
    <w:p w:rsidR="00351F5F" w:rsidRDefault="00323568">
      <w:pPr>
        <w:pStyle w:val="Heading2"/>
      </w:pPr>
      <w:r>
        <w:t>Expected outcome</w:t>
      </w:r>
    </w:p>
    <w:p w:rsidR="00351F5F" w:rsidRDefault="00323568">
      <w:r>
        <w:t xml:space="preserve">The </w:t>
      </w:r>
      <w:r>
        <w:t>expected outcome is a working Streamlit dashboard that helps users explore login records and quickly see which patterns match the configured rule. The output supports review and learning rather than automatically labelling a person or IP address as malicio</w:t>
      </w:r>
      <w:r>
        <w:t>us.</w:t>
      </w:r>
    </w:p>
    <w:p w:rsidR="00351F5F" w:rsidRDefault="00323568">
      <w:r>
        <w:br w:type="page"/>
      </w:r>
    </w:p>
    <w:p w:rsidR="00351F5F" w:rsidRDefault="00323568">
      <w:pPr>
        <w:pStyle w:val="Heading1"/>
      </w:pPr>
      <w:r>
        <w:lastRenderedPageBreak/>
        <w:t>3. SCOPE, ASSUMPTIONS AND LIMITATIONS</w:t>
      </w:r>
    </w:p>
    <w:p w:rsidR="00351F5F" w:rsidRDefault="00323568">
      <w:pPr>
        <w:pStyle w:val="Heading2"/>
      </w:pPr>
      <w:r>
        <w:t>Scope</w:t>
      </w:r>
    </w:p>
    <w:p w:rsidR="00351F5F" w:rsidRDefault="00323568">
      <w:pPr>
        <w:pStyle w:val="ListBullet"/>
      </w:pPr>
      <w:r>
        <w:t>Analyze sample or uploaded CSV login records.</w:t>
      </w:r>
    </w:p>
    <w:p w:rsidR="00351F5F" w:rsidRDefault="00323568">
      <w:pPr>
        <w:pStyle w:val="ListBullet"/>
      </w:pPr>
      <w:r>
        <w:t>Display summary statistics and activity tables.</w:t>
      </w:r>
    </w:p>
    <w:p w:rsidR="00351F5F" w:rsidRDefault="00323568">
      <w:pPr>
        <w:pStyle w:val="ListBullet"/>
      </w:pPr>
      <w:r>
        <w:t>Apply a fixed rule to identify repeated failures.</w:t>
      </w:r>
    </w:p>
    <w:p w:rsidR="00351F5F" w:rsidRDefault="00323568">
      <w:pPr>
        <w:pStyle w:val="ListBullet"/>
      </w:pPr>
      <w:r>
        <w:t>Display alerts and charts in a browser dashboard.</w:t>
      </w:r>
    </w:p>
    <w:p w:rsidR="00351F5F" w:rsidRDefault="00323568">
      <w:pPr>
        <w:pStyle w:val="ListBullet"/>
      </w:pPr>
      <w:r>
        <w:t>Export recor</w:t>
      </w:r>
      <w:r>
        <w:t>ds for offline review.</w:t>
      </w:r>
    </w:p>
    <w:p w:rsidR="00351F5F" w:rsidRDefault="00323568">
      <w:pPr>
        <w:pStyle w:val="Heading2"/>
      </w:pPr>
      <w:r>
        <w:t>Assumptions</w:t>
      </w:r>
    </w:p>
    <w:p w:rsidR="00351F5F" w:rsidRDefault="00323568">
      <w:pPr>
        <w:pStyle w:val="ListBullet"/>
      </w:pPr>
      <w:r>
        <w:t>The CSV contains the fields expected by the application.</w:t>
      </w:r>
    </w:p>
    <w:p w:rsidR="00351F5F" w:rsidRDefault="00323568">
      <w:pPr>
        <w:pStyle w:val="ListBullet"/>
      </w:pPr>
      <w:r>
        <w:t>Timestamps can be parsed and compared consistently.</w:t>
      </w:r>
    </w:p>
    <w:p w:rsidR="00351F5F" w:rsidRDefault="00323568">
      <w:pPr>
        <w:pStyle w:val="ListBullet"/>
      </w:pPr>
      <w:r>
        <w:t>Records represent login events collected lawfully.</w:t>
      </w:r>
    </w:p>
    <w:p w:rsidR="00351F5F" w:rsidRDefault="00323568">
      <w:pPr>
        <w:pStyle w:val="ListBullet"/>
      </w:pPr>
      <w:r>
        <w:t xml:space="preserve">An alert indicates a pattern for review, not proof of an </w:t>
      </w:r>
      <w:r>
        <w:t>attack.</w:t>
      </w:r>
    </w:p>
    <w:p w:rsidR="00351F5F" w:rsidRDefault="00323568">
      <w:pPr>
        <w:pStyle w:val="Heading2"/>
      </w:pPr>
      <w:r>
        <w:t>Limitations</w:t>
      </w:r>
    </w:p>
    <w:p w:rsidR="00351F5F" w:rsidRDefault="00323568">
      <w:pPr>
        <w:pStyle w:val="ListBullet"/>
      </w:pPr>
      <w:r>
        <w:t>The project uses rule-based logic, not a trained machine-learning model.</w:t>
      </w:r>
    </w:p>
    <w:p w:rsidR="00351F5F" w:rsidRDefault="00323568">
      <w:pPr>
        <w:pStyle w:val="ListBullet"/>
      </w:pPr>
      <w:r>
        <w:t>Sample data is fictional and does not represent a real organization.</w:t>
      </w:r>
    </w:p>
    <w:p w:rsidR="00351F5F" w:rsidRDefault="00323568">
      <w:pPr>
        <w:pStyle w:val="ListBullet"/>
      </w:pPr>
      <w:r>
        <w:t>The app does not connect to live authentication systems by default.</w:t>
      </w:r>
    </w:p>
    <w:p w:rsidR="00351F5F" w:rsidRDefault="00323568">
      <w:pPr>
        <w:pStyle w:val="ListBullet"/>
      </w:pPr>
      <w:r>
        <w:t xml:space="preserve">It does not block logins, </w:t>
      </w:r>
      <w:r>
        <w:t>ban IP addresses, or perform incident response.</w:t>
      </w:r>
    </w:p>
    <w:p w:rsidR="00351F5F" w:rsidRDefault="00323568">
      <w:pPr>
        <w:pStyle w:val="ListBullet"/>
      </w:pPr>
      <w:r>
        <w:t>Detection quality depends on input completeness and accuracy.</w:t>
      </w:r>
    </w:p>
    <w:p w:rsidR="00351F5F" w:rsidRDefault="00323568">
      <w:pPr>
        <w:pStyle w:val="ListBullet"/>
      </w:pPr>
      <w:r>
        <w:t>Legitimate users may create repeated failures, causing false positives.</w:t>
      </w:r>
    </w:p>
    <w:p w:rsidR="00351F5F" w:rsidRDefault="00323568">
      <w:pPr>
        <w:pStyle w:val="ListBullet"/>
      </w:pPr>
      <w:r>
        <w:t>An attacker may spread attempts across IP addresses or time periods.</w:t>
      </w:r>
    </w:p>
    <w:p w:rsidR="00351F5F" w:rsidRDefault="00323568">
      <w:pPr>
        <w:pStyle w:val="Heading2"/>
      </w:pPr>
      <w:r>
        <w:t xml:space="preserve">Out </w:t>
      </w:r>
      <w:r>
        <w:t>of scope</w:t>
      </w:r>
    </w:p>
    <w:p w:rsidR="00351F5F" w:rsidRDefault="00323568">
      <w:r>
        <w:t>Production authentication, password storage, threat-intelligence enrichment, automatic blocking, enterprise SIEM integration, and multi-user access control are not included in this demonstration.</w:t>
      </w:r>
    </w:p>
    <w:p w:rsidR="00351F5F" w:rsidRDefault="00323568">
      <w:r>
        <w:br w:type="page"/>
      </w:r>
    </w:p>
    <w:p w:rsidR="00351F5F" w:rsidRDefault="00323568">
      <w:pPr>
        <w:pStyle w:val="Heading1"/>
      </w:pPr>
      <w:r>
        <w:lastRenderedPageBreak/>
        <w:t>4. TOOLS AND TECHNOLOGIES</w:t>
      </w:r>
    </w:p>
    <w:tbl>
      <w:tblPr>
        <w:tblStyle w:val="TableGrid"/>
        <w:tblW w:w="0" w:type="auto"/>
        <w:tblLook w:val="04A0" w:firstRow="1" w:lastRow="0" w:firstColumn="1" w:lastColumn="0" w:noHBand="0" w:noVBand="1"/>
      </w:tblPr>
      <w:tblGrid>
        <w:gridCol w:w="5040"/>
        <w:gridCol w:w="5040"/>
      </w:tblGrid>
      <w:tr w:rsidR="00351F5F">
        <w:tc>
          <w:tcPr>
            <w:tcW w:w="5040" w:type="dxa"/>
            <w:shd w:val="clear" w:color="auto" w:fill="D9EAF7"/>
          </w:tcPr>
          <w:p w:rsidR="00351F5F" w:rsidRDefault="00323568">
            <w:r>
              <w:rPr>
                <w:b/>
              </w:rPr>
              <w:t>Technology</w:t>
            </w:r>
          </w:p>
        </w:tc>
        <w:tc>
          <w:tcPr>
            <w:tcW w:w="5040" w:type="dxa"/>
            <w:shd w:val="clear" w:color="auto" w:fill="D9EAF7"/>
          </w:tcPr>
          <w:p w:rsidR="00351F5F" w:rsidRDefault="00323568">
            <w:r>
              <w:rPr>
                <w:b/>
              </w:rPr>
              <w:t>Role</w:t>
            </w:r>
          </w:p>
        </w:tc>
      </w:tr>
      <w:tr w:rsidR="00351F5F">
        <w:tc>
          <w:tcPr>
            <w:tcW w:w="5040" w:type="dxa"/>
          </w:tcPr>
          <w:p w:rsidR="00351F5F" w:rsidRDefault="00323568">
            <w:r>
              <w:t>Python</w:t>
            </w:r>
          </w:p>
        </w:tc>
        <w:tc>
          <w:tcPr>
            <w:tcW w:w="5040" w:type="dxa"/>
          </w:tcPr>
          <w:p w:rsidR="00351F5F" w:rsidRDefault="00323568">
            <w:r>
              <w:t>Main programming language for app logic and data processing.</w:t>
            </w:r>
          </w:p>
        </w:tc>
      </w:tr>
      <w:tr w:rsidR="00351F5F">
        <w:tc>
          <w:tcPr>
            <w:tcW w:w="5040" w:type="dxa"/>
          </w:tcPr>
          <w:p w:rsidR="00351F5F" w:rsidRDefault="00323568">
            <w:r>
              <w:t>Streamlit</w:t>
            </w:r>
          </w:p>
        </w:tc>
        <w:tc>
          <w:tcPr>
            <w:tcW w:w="5040" w:type="dxa"/>
          </w:tcPr>
          <w:p w:rsidR="00351F5F" w:rsidRDefault="00323568">
            <w:r>
              <w:t>Creates the interactive browser-based dashboard.</w:t>
            </w:r>
          </w:p>
        </w:tc>
      </w:tr>
      <w:tr w:rsidR="00351F5F">
        <w:tc>
          <w:tcPr>
            <w:tcW w:w="5040" w:type="dxa"/>
          </w:tcPr>
          <w:p w:rsidR="00351F5F" w:rsidRDefault="00323568">
            <w:r>
              <w:t>Pandas</w:t>
            </w:r>
          </w:p>
        </w:tc>
        <w:tc>
          <w:tcPr>
            <w:tcW w:w="5040" w:type="dxa"/>
          </w:tcPr>
          <w:p w:rsidR="00351F5F" w:rsidRDefault="00323568">
            <w:r>
              <w:t>Loads, filters, transforms, and summarizes tabular data.</w:t>
            </w:r>
          </w:p>
        </w:tc>
      </w:tr>
      <w:tr w:rsidR="00351F5F">
        <w:tc>
          <w:tcPr>
            <w:tcW w:w="5040" w:type="dxa"/>
          </w:tcPr>
          <w:p w:rsidR="00351F5F" w:rsidRDefault="00323568">
            <w:r>
              <w:t>CSV</w:t>
            </w:r>
          </w:p>
        </w:tc>
        <w:tc>
          <w:tcPr>
            <w:tcW w:w="5040" w:type="dxa"/>
          </w:tcPr>
          <w:p w:rsidR="00351F5F" w:rsidRDefault="00323568">
            <w:r>
              <w:t>Simple file format for exchanging login records.</w:t>
            </w:r>
          </w:p>
        </w:tc>
      </w:tr>
      <w:tr w:rsidR="00351F5F">
        <w:tc>
          <w:tcPr>
            <w:tcW w:w="5040" w:type="dxa"/>
          </w:tcPr>
          <w:p w:rsidR="00351F5F" w:rsidRDefault="00323568">
            <w:r>
              <w:t xml:space="preserve">Charting </w:t>
            </w:r>
            <w:r>
              <w:t>components</w:t>
            </w:r>
          </w:p>
        </w:tc>
        <w:tc>
          <w:tcPr>
            <w:tcW w:w="5040" w:type="dxa"/>
          </w:tcPr>
          <w:p w:rsidR="00351F5F" w:rsidRDefault="00323568">
            <w:r>
              <w:t>Visualize login activity and alert patterns where included.</w:t>
            </w:r>
          </w:p>
        </w:tc>
      </w:tr>
      <w:tr w:rsidR="00351F5F">
        <w:tc>
          <w:tcPr>
            <w:tcW w:w="5040" w:type="dxa"/>
          </w:tcPr>
          <w:p w:rsidR="00351F5F" w:rsidRDefault="00323568">
            <w:r>
              <w:t>Web browser</w:t>
            </w:r>
          </w:p>
        </w:tc>
        <w:tc>
          <w:tcPr>
            <w:tcW w:w="5040" w:type="dxa"/>
          </w:tcPr>
          <w:p w:rsidR="00351F5F" w:rsidRDefault="00323568">
            <w:r>
              <w:t>Displays the local Streamlit interface.</w:t>
            </w:r>
          </w:p>
        </w:tc>
      </w:tr>
      <w:tr w:rsidR="00351F5F">
        <w:tc>
          <w:tcPr>
            <w:tcW w:w="5040" w:type="dxa"/>
          </w:tcPr>
          <w:p w:rsidR="00351F5F" w:rsidRDefault="00323568">
            <w:r>
              <w:t>Command Prompt / Terminal</w:t>
            </w:r>
          </w:p>
        </w:tc>
        <w:tc>
          <w:tcPr>
            <w:tcW w:w="5040" w:type="dxa"/>
          </w:tcPr>
          <w:p w:rsidR="00351F5F" w:rsidRDefault="00323568">
            <w:r>
              <w:t>Installs packages and runs the application.</w:t>
            </w:r>
          </w:p>
        </w:tc>
      </w:tr>
    </w:tbl>
    <w:p w:rsidR="00351F5F" w:rsidRDefault="00323568">
      <w:pPr>
        <w:pStyle w:val="Heading2"/>
      </w:pPr>
      <w:r>
        <w:t>Why Python?</w:t>
      </w:r>
    </w:p>
    <w:p w:rsidR="00351F5F" w:rsidRDefault="00323568">
      <w:r>
        <w:t>Python has readable syntax and a broad ecosystem</w:t>
      </w:r>
      <w:r>
        <w:t xml:space="preserve"> for data analysis and application development. It allows the detection rule to be expressed clearly and tested with sample records.</w:t>
      </w:r>
    </w:p>
    <w:p w:rsidR="00351F5F" w:rsidRDefault="00323568">
      <w:pPr>
        <w:pStyle w:val="Heading2"/>
      </w:pPr>
      <w:r>
        <w:t>Why Streamlit?</w:t>
      </w:r>
    </w:p>
    <w:p w:rsidR="00351F5F" w:rsidRDefault="00323568">
      <w:r>
        <w:t>Streamlit allows a Python program to create a dashboard without requiring a separate front-end framework. Me</w:t>
      </w:r>
      <w:r>
        <w:t>trics, upload controls, tables, filters, and charts can be created directly in Python.</w:t>
      </w:r>
    </w:p>
    <w:p w:rsidR="00351F5F" w:rsidRDefault="00323568">
      <w:pPr>
        <w:pStyle w:val="Heading2"/>
      </w:pPr>
      <w:r>
        <w:t>Why Pandas and CSV?</w:t>
      </w:r>
    </w:p>
    <w:p w:rsidR="00351F5F" w:rsidRDefault="00323568">
      <w:r>
        <w:t xml:space="preserve">Pandas is useful for working with rows and columns, parsing timestamps, counting login outcomes, and filtering records. CSV is widely supported by </w:t>
      </w:r>
      <w:r>
        <w:t>spreadsheet tools and makes it easy to import and export data.</w:t>
      </w:r>
    </w:p>
    <w:p w:rsidR="00351F5F" w:rsidRDefault="00323568">
      <w:r>
        <w:t>The project has been used in a Windows environment with Python 3.11.9. A compatible Python installation and the packages listed in requirements.txt are required.</w:t>
      </w:r>
    </w:p>
    <w:p w:rsidR="00351F5F" w:rsidRDefault="00323568">
      <w:r>
        <w:br w:type="page"/>
      </w:r>
    </w:p>
    <w:p w:rsidR="00351F5F" w:rsidRDefault="00323568">
      <w:pPr>
        <w:pStyle w:val="Heading1"/>
      </w:pPr>
      <w:r>
        <w:lastRenderedPageBreak/>
        <w:t>5. SYSTEM REQUIREMENTS AND AR</w:t>
      </w:r>
      <w:r>
        <w:t>CHITECTURE</w:t>
      </w:r>
    </w:p>
    <w:p w:rsidR="00351F5F" w:rsidRDefault="00323568">
      <w:pPr>
        <w:pStyle w:val="Heading2"/>
      </w:pPr>
      <w:r>
        <w:t>Hardware requirements</w:t>
      </w:r>
    </w:p>
    <w:p w:rsidR="00351F5F" w:rsidRDefault="00323568">
      <w:pPr>
        <w:pStyle w:val="ListBullet"/>
      </w:pPr>
      <w:r>
        <w:t>Desktop or laptop computer.</w:t>
      </w:r>
    </w:p>
    <w:p w:rsidR="00351F5F" w:rsidRDefault="00323568">
      <w:pPr>
        <w:pStyle w:val="ListBullet"/>
      </w:pPr>
      <w:r>
        <w:t>At least 4 GB RAM recommended for a small demonstration dataset.</w:t>
      </w:r>
    </w:p>
    <w:p w:rsidR="00351F5F" w:rsidRDefault="00323568">
      <w:pPr>
        <w:pStyle w:val="ListBullet"/>
      </w:pPr>
      <w:r>
        <w:t>Storage space for Python packages and CSV files.</w:t>
      </w:r>
    </w:p>
    <w:p w:rsidR="00351F5F" w:rsidRDefault="00323568">
      <w:pPr>
        <w:pStyle w:val="ListBullet"/>
      </w:pPr>
      <w:r>
        <w:t>Keyboard, mouse, and modern web browser.</w:t>
      </w:r>
    </w:p>
    <w:p w:rsidR="00351F5F" w:rsidRDefault="00323568">
      <w:pPr>
        <w:pStyle w:val="Heading2"/>
      </w:pPr>
      <w:r>
        <w:t>Software requirements</w:t>
      </w:r>
    </w:p>
    <w:p w:rsidR="00351F5F" w:rsidRDefault="00323568">
      <w:pPr>
        <w:pStyle w:val="ListBullet"/>
      </w:pPr>
      <w:r>
        <w:t>Windows, macOS, or</w:t>
      </w:r>
      <w:r>
        <w:t xml:space="preserve"> Linux with supported Python.</w:t>
      </w:r>
    </w:p>
    <w:p w:rsidR="00351F5F" w:rsidRDefault="00323568">
      <w:pPr>
        <w:pStyle w:val="ListBullet"/>
      </w:pPr>
      <w:r>
        <w:t>Python 3.11 or another version compatible with project dependencies.</w:t>
      </w:r>
    </w:p>
    <w:p w:rsidR="00351F5F" w:rsidRDefault="00323568">
      <w:pPr>
        <w:pStyle w:val="ListBullet"/>
      </w:pPr>
      <w:r>
        <w:t>Streamlit and Pandas installed from requirements.txt.</w:t>
      </w:r>
    </w:p>
    <w:p w:rsidR="00351F5F" w:rsidRDefault="00323568">
      <w:pPr>
        <w:pStyle w:val="ListBullet"/>
      </w:pPr>
      <w:r>
        <w:t>Chrome, Edge, Firefox, or another modern browser.</w:t>
      </w:r>
    </w:p>
    <w:p w:rsidR="00351F5F" w:rsidRDefault="00323568">
      <w:pPr>
        <w:pStyle w:val="Heading2"/>
      </w:pPr>
      <w:r>
        <w:t>High-level architecture</w:t>
      </w:r>
    </w:p>
    <w:tbl>
      <w:tblPr>
        <w:tblStyle w:val="TableGrid"/>
        <w:tblW w:w="0" w:type="auto"/>
        <w:tblLook w:val="04A0" w:firstRow="1" w:lastRow="0" w:firstColumn="1" w:lastColumn="0" w:noHBand="0" w:noVBand="1"/>
      </w:tblPr>
      <w:tblGrid>
        <w:gridCol w:w="5040"/>
        <w:gridCol w:w="5040"/>
      </w:tblGrid>
      <w:tr w:rsidR="00351F5F">
        <w:tc>
          <w:tcPr>
            <w:tcW w:w="5040" w:type="dxa"/>
            <w:shd w:val="clear" w:color="auto" w:fill="D9EAF7"/>
          </w:tcPr>
          <w:p w:rsidR="00351F5F" w:rsidRDefault="00323568">
            <w:r>
              <w:rPr>
                <w:b/>
              </w:rPr>
              <w:t>Layer</w:t>
            </w:r>
          </w:p>
        </w:tc>
        <w:tc>
          <w:tcPr>
            <w:tcW w:w="5040" w:type="dxa"/>
            <w:shd w:val="clear" w:color="auto" w:fill="D9EAF7"/>
          </w:tcPr>
          <w:p w:rsidR="00351F5F" w:rsidRDefault="00323568">
            <w:r>
              <w:rPr>
                <w:b/>
              </w:rPr>
              <w:t>Responsibility</w:t>
            </w:r>
          </w:p>
        </w:tc>
      </w:tr>
      <w:tr w:rsidR="00351F5F">
        <w:tc>
          <w:tcPr>
            <w:tcW w:w="5040" w:type="dxa"/>
          </w:tcPr>
          <w:p w:rsidR="00351F5F" w:rsidRDefault="00323568">
            <w:r>
              <w:t>Input</w:t>
            </w:r>
          </w:p>
        </w:tc>
        <w:tc>
          <w:tcPr>
            <w:tcW w:w="5040" w:type="dxa"/>
          </w:tcPr>
          <w:p w:rsidR="00351F5F" w:rsidRDefault="00323568">
            <w:r>
              <w:t>S</w:t>
            </w:r>
            <w:r>
              <w:t>ample-data generator or uploaded CSV file.</w:t>
            </w:r>
          </w:p>
        </w:tc>
      </w:tr>
      <w:tr w:rsidR="00351F5F">
        <w:tc>
          <w:tcPr>
            <w:tcW w:w="5040" w:type="dxa"/>
          </w:tcPr>
          <w:p w:rsidR="00351F5F" w:rsidRDefault="00323568">
            <w:r>
              <w:t>Processing</w:t>
            </w:r>
          </w:p>
        </w:tc>
        <w:tc>
          <w:tcPr>
            <w:tcW w:w="5040" w:type="dxa"/>
          </w:tcPr>
          <w:p w:rsidR="00351F5F" w:rsidRDefault="00323568">
            <w:r>
              <w:t>Read records, prepare supported fields, and calculate counts.</w:t>
            </w:r>
          </w:p>
        </w:tc>
      </w:tr>
      <w:tr w:rsidR="00351F5F">
        <w:tc>
          <w:tcPr>
            <w:tcW w:w="5040" w:type="dxa"/>
          </w:tcPr>
          <w:p w:rsidR="00351F5F" w:rsidRDefault="00323568">
            <w:r>
              <w:t>Detection</w:t>
            </w:r>
          </w:p>
        </w:tc>
        <w:tc>
          <w:tcPr>
            <w:tcW w:w="5040" w:type="dxa"/>
          </w:tcPr>
          <w:p w:rsidR="00351F5F" w:rsidRDefault="00323568">
            <w:r>
              <w:t>Group failed events by IP and evaluate the time window.</w:t>
            </w:r>
          </w:p>
        </w:tc>
      </w:tr>
      <w:tr w:rsidR="00351F5F">
        <w:tc>
          <w:tcPr>
            <w:tcW w:w="5040" w:type="dxa"/>
          </w:tcPr>
          <w:p w:rsidR="00351F5F" w:rsidRDefault="00323568">
            <w:r>
              <w:t>Presentation</w:t>
            </w:r>
          </w:p>
        </w:tc>
        <w:tc>
          <w:tcPr>
            <w:tcW w:w="5040" w:type="dxa"/>
          </w:tcPr>
          <w:p w:rsidR="00351F5F" w:rsidRDefault="00323568">
            <w:r>
              <w:t>Show metrics, activity, alerts, and charts.</w:t>
            </w:r>
          </w:p>
        </w:tc>
      </w:tr>
      <w:tr w:rsidR="00351F5F">
        <w:tc>
          <w:tcPr>
            <w:tcW w:w="5040" w:type="dxa"/>
          </w:tcPr>
          <w:p w:rsidR="00351F5F" w:rsidRDefault="00323568">
            <w:r>
              <w:t>Export</w:t>
            </w:r>
          </w:p>
        </w:tc>
        <w:tc>
          <w:tcPr>
            <w:tcW w:w="5040" w:type="dxa"/>
          </w:tcPr>
          <w:p w:rsidR="00351F5F" w:rsidRDefault="00323568">
            <w:r>
              <w:t xml:space="preserve">Let </w:t>
            </w:r>
            <w:r>
              <w:t>the user download data for further review.</w:t>
            </w:r>
          </w:p>
        </w:tc>
      </w:tr>
    </w:tbl>
    <w:p w:rsidR="00351F5F" w:rsidRDefault="00323568">
      <w:pPr>
        <w:pStyle w:val="Heading2"/>
      </w:pPr>
      <w:r>
        <w:t>Data flow</w:t>
      </w:r>
    </w:p>
    <w:p w:rsidR="00351F5F" w:rsidRDefault="00323568">
      <w:pPr>
        <w:pStyle w:val="ListNumber"/>
      </w:pPr>
      <w:r>
        <w:t>Open CyberShield in a browser.</w:t>
      </w:r>
    </w:p>
    <w:p w:rsidR="00351F5F" w:rsidRDefault="00323568">
      <w:pPr>
        <w:pStyle w:val="ListNumber"/>
      </w:pPr>
      <w:r>
        <w:t>Load sample records or upload a compatible CSV.</w:t>
      </w:r>
    </w:p>
    <w:p w:rsidR="00351F5F" w:rsidRDefault="00323568">
      <w:pPr>
        <w:pStyle w:val="ListNumber"/>
      </w:pPr>
      <w:r>
        <w:t>Prepare and process the records.</w:t>
      </w:r>
    </w:p>
    <w:p w:rsidR="00351F5F" w:rsidRDefault="00323568">
      <w:pPr>
        <w:pStyle w:val="ListNumber"/>
      </w:pPr>
      <w:r>
        <w:t>Calculate summary metrics and visualizations.</w:t>
      </w:r>
    </w:p>
    <w:p w:rsidR="00351F5F" w:rsidRDefault="00323568">
      <w:pPr>
        <w:pStyle w:val="ListNumber"/>
      </w:pPr>
      <w:r>
        <w:t xml:space="preserve">Check repeated failures using the detection </w:t>
      </w:r>
      <w:r>
        <w:t>rule.</w:t>
      </w:r>
    </w:p>
    <w:p w:rsidR="00351F5F" w:rsidRDefault="00323568">
      <w:pPr>
        <w:pStyle w:val="ListNumber"/>
      </w:pPr>
      <w:r>
        <w:t>Display potential alerts for human review.</w:t>
      </w:r>
    </w:p>
    <w:p w:rsidR="00351F5F" w:rsidRDefault="00323568">
      <w:pPr>
        <w:pStyle w:val="ListNumber"/>
      </w:pPr>
      <w:r>
        <w:t>Download relevant data if required.</w:t>
      </w:r>
    </w:p>
    <w:p w:rsidR="00351F5F" w:rsidRDefault="00323568">
      <w:r>
        <w:t>These are logical layers; they may be implemented in a small number of Python files. The design keeps data input, detection, display, and export responsibilities understan</w:t>
      </w:r>
      <w:r>
        <w:t>dable.</w:t>
      </w:r>
    </w:p>
    <w:p w:rsidR="00351F5F" w:rsidRDefault="00323568">
      <w:r>
        <w:br w:type="page"/>
      </w:r>
    </w:p>
    <w:p w:rsidR="00351F5F" w:rsidRDefault="00323568">
      <w:pPr>
        <w:pStyle w:val="Heading1"/>
      </w:pPr>
      <w:r>
        <w:lastRenderedPageBreak/>
        <w:t>6. MODULES AND USER WORKFLOW</w:t>
      </w:r>
    </w:p>
    <w:p w:rsidR="00351F5F" w:rsidRDefault="00323568">
      <w:pPr>
        <w:pStyle w:val="Heading2"/>
      </w:pPr>
      <w:r>
        <w:t>Dashboard</w:t>
      </w:r>
    </w:p>
    <w:p w:rsidR="00351F5F" w:rsidRDefault="00323568">
      <w:r>
        <w:t xml:space="preserve">The Dashboard gives an overview of the selected dataset. Metric cards summarize total attempts, successful logins, failed logins, and suspicious activity. These values help the user understand the dataset </w:t>
      </w:r>
      <w:r>
        <w:t>before inspecting individual records.</w:t>
      </w:r>
    </w:p>
    <w:p w:rsidR="00351F5F" w:rsidRDefault="00323568">
      <w:pPr>
        <w:pStyle w:val="Heading2"/>
      </w:pPr>
      <w:r>
        <w:t>Login Activity</w:t>
      </w:r>
    </w:p>
    <w:p w:rsidR="00351F5F" w:rsidRDefault="00323568">
      <w:r>
        <w:t xml:space="preserve">This view displays login records in a table. Users can inspect timestamps, account labels, source IP addresses, outcomes, and other available fields. Filters and sorting, where provided, help narrow the </w:t>
      </w:r>
      <w:r>
        <w:t>review.</w:t>
      </w:r>
    </w:p>
    <w:p w:rsidR="00351F5F" w:rsidRDefault="00323568">
      <w:pPr>
        <w:pStyle w:val="Heading2"/>
      </w:pPr>
      <w:r>
        <w:t>Security Alerts</w:t>
      </w:r>
    </w:p>
    <w:p w:rsidR="00351F5F" w:rsidRDefault="00323568">
      <w:r>
        <w:t>The alert view presents records or grouped patterns that match the configured detection rule. Alerts are prompts for investigation. A user should check surrounding events and context before concluding that an attack occurred.</w:t>
      </w:r>
    </w:p>
    <w:p w:rsidR="00351F5F" w:rsidRDefault="00323568">
      <w:pPr>
        <w:pStyle w:val="Heading2"/>
      </w:pPr>
      <w:r>
        <w:t>Analyt</w:t>
      </w:r>
      <w:r>
        <w:t>ics</w:t>
      </w:r>
    </w:p>
    <w:p w:rsidR="00351F5F" w:rsidRDefault="00323568">
      <w:r>
        <w:t>Charts summarize login outcomes or other available categories. Visual summaries can make changes and imbalances easier to notice than a raw table. Charts alone do not prove malicious intent.</w:t>
      </w:r>
    </w:p>
    <w:p w:rsidR="00351F5F" w:rsidRDefault="00323568">
      <w:pPr>
        <w:pStyle w:val="Heading2"/>
      </w:pPr>
      <w:r>
        <w:t>CSV upload, download and sample data</w:t>
      </w:r>
    </w:p>
    <w:p w:rsidR="00351F5F" w:rsidRDefault="00323568">
      <w:r>
        <w:t>A user can upload a comp</w:t>
      </w:r>
      <w:r>
        <w:t>atible CSV for analysis and download records where the app provides a download control. Sample data allows the project to be demonstrated without access to a real system. The About section explains the purpose and limitations.</w:t>
      </w:r>
    </w:p>
    <w:p w:rsidR="00351F5F" w:rsidRDefault="00323568">
      <w:pPr>
        <w:pStyle w:val="Heading2"/>
      </w:pPr>
      <w:r>
        <w:t>Typical workflow</w:t>
      </w:r>
    </w:p>
    <w:p w:rsidR="00351F5F" w:rsidRDefault="00323568">
      <w:pPr>
        <w:pStyle w:val="ListNumber"/>
      </w:pPr>
      <w:r>
        <w:t>Start the ap</w:t>
      </w:r>
      <w:r>
        <w:t>plication.</w:t>
      </w:r>
    </w:p>
    <w:p w:rsidR="00351F5F" w:rsidRDefault="00323568">
      <w:pPr>
        <w:pStyle w:val="ListNumber"/>
      </w:pPr>
      <w:r>
        <w:t>Select sample data or upload a supported CSV.</w:t>
      </w:r>
    </w:p>
    <w:p w:rsidR="00351F5F" w:rsidRDefault="00323568">
      <w:pPr>
        <w:pStyle w:val="ListNumber"/>
      </w:pPr>
      <w:r>
        <w:t>Review the summary metrics.</w:t>
      </w:r>
    </w:p>
    <w:p w:rsidR="00351F5F" w:rsidRDefault="00323568">
      <w:pPr>
        <w:pStyle w:val="ListNumber"/>
      </w:pPr>
      <w:r>
        <w:t>Inspect individual events in Login Activity.</w:t>
      </w:r>
    </w:p>
    <w:p w:rsidR="00351F5F" w:rsidRDefault="00323568">
      <w:pPr>
        <w:pStyle w:val="ListNumber"/>
      </w:pPr>
      <w:r>
        <w:t>Review flagged patterns in Security Alerts.</w:t>
      </w:r>
    </w:p>
    <w:p w:rsidR="00351F5F" w:rsidRDefault="00323568">
      <w:pPr>
        <w:pStyle w:val="ListNumber"/>
      </w:pPr>
      <w:r>
        <w:t>Use Analytics to explore the dataset.</w:t>
      </w:r>
    </w:p>
    <w:p w:rsidR="00351F5F" w:rsidRDefault="00323568">
      <w:pPr>
        <w:pStyle w:val="ListNumber"/>
      </w:pPr>
      <w:r>
        <w:t>Download records if further review is needed</w:t>
      </w:r>
      <w:r>
        <w:t>.</w:t>
      </w:r>
    </w:p>
    <w:p w:rsidR="00351F5F" w:rsidRDefault="00323568">
      <w:r>
        <w:br w:type="page"/>
      </w:r>
    </w:p>
    <w:p w:rsidR="00351F5F" w:rsidRDefault="00323568">
      <w:pPr>
        <w:pStyle w:val="Heading1"/>
      </w:pPr>
      <w:r>
        <w:lastRenderedPageBreak/>
        <w:t>7. DETECTION LOGIC AND DATA DESIGN</w:t>
      </w:r>
    </w:p>
    <w:p w:rsidR="00351F5F" w:rsidRDefault="00323568">
      <w:pPr>
        <w:pStyle w:val="Heading2"/>
      </w:pPr>
      <w:r>
        <w:t>Rule-based detection</w:t>
      </w:r>
    </w:p>
    <w:p w:rsidR="00351F5F" w:rsidRDefault="00323568">
      <w:r>
        <w:t>CyberShield demonstrates a threshold rule: count failed login attempts associated with the same source IP address within a rolling five-minute period. When the count reaches the configured thresho</w:t>
      </w:r>
      <w:r>
        <w:t>ld, the pattern is marked as suspicious. The project design treats five or more failures as high risk and may treat three or four failures as medium risk if those levels are enabled in the implementation.</w:t>
      </w:r>
    </w:p>
    <w:p w:rsidR="00351F5F" w:rsidRDefault="00323568">
      <w:pPr>
        <w:pStyle w:val="Heading2"/>
      </w:pPr>
      <w:r>
        <w:t>Illustrative pseudocode</w:t>
      </w:r>
    </w:p>
    <w:p w:rsidR="00351F5F" w:rsidRDefault="00323568">
      <w:r>
        <w:rPr>
          <w:rFonts w:ascii="Consolas" w:hAnsi="Consolas"/>
          <w:sz w:val="18"/>
        </w:rPr>
        <w:t>For each source IP:</w:t>
      </w:r>
      <w:r>
        <w:rPr>
          <w:rFonts w:ascii="Consolas" w:hAnsi="Consolas"/>
          <w:sz w:val="18"/>
        </w:rPr>
        <w:br/>
        <w:t xml:space="preserve">  sort </w:t>
      </w:r>
      <w:r>
        <w:rPr>
          <w:rFonts w:ascii="Consolas" w:hAnsi="Consolas"/>
          <w:sz w:val="18"/>
        </w:rPr>
        <w:t>events by timestamp</w:t>
      </w:r>
      <w:r>
        <w:rPr>
          <w:rFonts w:ascii="Consolas" w:hAnsi="Consolas"/>
          <w:sz w:val="18"/>
        </w:rPr>
        <w:br/>
        <w:t xml:space="preserve">  inspect each rolling five-minute window</w:t>
      </w:r>
      <w:r>
        <w:rPr>
          <w:rFonts w:ascii="Consolas" w:hAnsi="Consolas"/>
          <w:sz w:val="18"/>
        </w:rPr>
        <w:br/>
        <w:t xml:space="preserve">  count failed events in the window</w:t>
      </w:r>
      <w:r>
        <w:rPr>
          <w:rFonts w:ascii="Consolas" w:hAnsi="Consolas"/>
          <w:sz w:val="18"/>
        </w:rPr>
        <w:br/>
        <w:t xml:space="preserve">  if count &gt;= 5: label HIGH risk</w:t>
      </w:r>
      <w:r>
        <w:rPr>
          <w:rFonts w:ascii="Consolas" w:hAnsi="Consolas"/>
          <w:sz w:val="18"/>
        </w:rPr>
        <w:br/>
        <w:t xml:space="preserve">  else if count is 3 or 4: label MEDIUM risk</w:t>
      </w:r>
      <w:r>
        <w:rPr>
          <w:rFonts w:ascii="Consolas" w:hAnsi="Consolas"/>
          <w:sz w:val="18"/>
        </w:rPr>
        <w:br/>
        <w:t xml:space="preserve">  display matching patterns for review</w:t>
      </w:r>
    </w:p>
    <w:p w:rsidR="00351F5F" w:rsidRDefault="00323568">
      <w:pPr>
        <w:pStyle w:val="Heading2"/>
      </w:pPr>
      <w:r>
        <w:t>Example</w:t>
      </w:r>
    </w:p>
    <w:tbl>
      <w:tblPr>
        <w:tblStyle w:val="TableGrid"/>
        <w:tblW w:w="0" w:type="auto"/>
        <w:tblLook w:val="04A0" w:firstRow="1" w:lastRow="0" w:firstColumn="1" w:lastColumn="0" w:noHBand="0" w:noVBand="1"/>
      </w:tblPr>
      <w:tblGrid>
        <w:gridCol w:w="2520"/>
        <w:gridCol w:w="2520"/>
        <w:gridCol w:w="2520"/>
        <w:gridCol w:w="2520"/>
      </w:tblGrid>
      <w:tr w:rsidR="00351F5F">
        <w:tc>
          <w:tcPr>
            <w:tcW w:w="2520" w:type="dxa"/>
            <w:shd w:val="clear" w:color="auto" w:fill="D9EAF7"/>
          </w:tcPr>
          <w:p w:rsidR="00351F5F" w:rsidRDefault="00323568">
            <w:r>
              <w:rPr>
                <w:b/>
              </w:rPr>
              <w:t>Time</w:t>
            </w:r>
          </w:p>
        </w:tc>
        <w:tc>
          <w:tcPr>
            <w:tcW w:w="2520" w:type="dxa"/>
            <w:shd w:val="clear" w:color="auto" w:fill="D9EAF7"/>
          </w:tcPr>
          <w:p w:rsidR="00351F5F" w:rsidRDefault="00323568">
            <w:r>
              <w:rPr>
                <w:b/>
              </w:rPr>
              <w:t>Source IP</w:t>
            </w:r>
          </w:p>
        </w:tc>
        <w:tc>
          <w:tcPr>
            <w:tcW w:w="2520" w:type="dxa"/>
            <w:shd w:val="clear" w:color="auto" w:fill="D9EAF7"/>
          </w:tcPr>
          <w:p w:rsidR="00351F5F" w:rsidRDefault="00323568">
            <w:r>
              <w:rPr>
                <w:b/>
              </w:rPr>
              <w:t>Result</w:t>
            </w:r>
          </w:p>
        </w:tc>
        <w:tc>
          <w:tcPr>
            <w:tcW w:w="2520" w:type="dxa"/>
            <w:shd w:val="clear" w:color="auto" w:fill="D9EAF7"/>
          </w:tcPr>
          <w:p w:rsidR="00351F5F" w:rsidRDefault="00323568">
            <w:r>
              <w:rPr>
                <w:b/>
              </w:rPr>
              <w:t>Interpretation</w:t>
            </w:r>
          </w:p>
        </w:tc>
      </w:tr>
      <w:tr w:rsidR="00351F5F">
        <w:tc>
          <w:tcPr>
            <w:tcW w:w="2520" w:type="dxa"/>
          </w:tcPr>
          <w:p w:rsidR="00351F5F" w:rsidRDefault="00323568">
            <w:r>
              <w:t>10:00</w:t>
            </w:r>
          </w:p>
        </w:tc>
        <w:tc>
          <w:tcPr>
            <w:tcW w:w="2520" w:type="dxa"/>
          </w:tcPr>
          <w:p w:rsidR="00351F5F" w:rsidRDefault="00323568">
            <w:r>
              <w:t>192.0.2.10</w:t>
            </w:r>
          </w:p>
        </w:tc>
        <w:tc>
          <w:tcPr>
            <w:tcW w:w="2520" w:type="dxa"/>
          </w:tcPr>
          <w:p w:rsidR="00351F5F" w:rsidRDefault="00323568">
            <w:r>
              <w:t>Failed</w:t>
            </w:r>
          </w:p>
        </w:tc>
        <w:tc>
          <w:tcPr>
            <w:tcW w:w="2520" w:type="dxa"/>
          </w:tcPr>
          <w:p w:rsidR="00351F5F" w:rsidRDefault="00323568">
            <w:r>
              <w:t>First failure</w:t>
            </w:r>
          </w:p>
        </w:tc>
      </w:tr>
      <w:tr w:rsidR="00351F5F">
        <w:tc>
          <w:tcPr>
            <w:tcW w:w="2520" w:type="dxa"/>
          </w:tcPr>
          <w:p w:rsidR="00351F5F" w:rsidRDefault="00323568">
            <w:r>
              <w:t>10:01</w:t>
            </w:r>
          </w:p>
        </w:tc>
        <w:tc>
          <w:tcPr>
            <w:tcW w:w="2520" w:type="dxa"/>
          </w:tcPr>
          <w:p w:rsidR="00351F5F" w:rsidRDefault="00323568">
            <w:r>
              <w:t>192.0.2.10</w:t>
            </w:r>
          </w:p>
        </w:tc>
        <w:tc>
          <w:tcPr>
            <w:tcW w:w="2520" w:type="dxa"/>
          </w:tcPr>
          <w:p w:rsidR="00351F5F" w:rsidRDefault="00323568">
            <w:r>
              <w:t>Failed</w:t>
            </w:r>
          </w:p>
        </w:tc>
        <w:tc>
          <w:tcPr>
            <w:tcW w:w="2520" w:type="dxa"/>
          </w:tcPr>
          <w:p w:rsidR="00351F5F" w:rsidRDefault="00323568">
            <w:r>
              <w:t>Repeated failure</w:t>
            </w:r>
          </w:p>
        </w:tc>
      </w:tr>
      <w:tr w:rsidR="00351F5F">
        <w:tc>
          <w:tcPr>
            <w:tcW w:w="2520" w:type="dxa"/>
          </w:tcPr>
          <w:p w:rsidR="00351F5F" w:rsidRDefault="00323568">
            <w:r>
              <w:t>10:02</w:t>
            </w:r>
          </w:p>
        </w:tc>
        <w:tc>
          <w:tcPr>
            <w:tcW w:w="2520" w:type="dxa"/>
          </w:tcPr>
          <w:p w:rsidR="00351F5F" w:rsidRDefault="00323568">
            <w:r>
              <w:t>192.0.2.10</w:t>
            </w:r>
          </w:p>
        </w:tc>
        <w:tc>
          <w:tcPr>
            <w:tcW w:w="2520" w:type="dxa"/>
          </w:tcPr>
          <w:p w:rsidR="00351F5F" w:rsidRDefault="00323568">
            <w:r>
              <w:t>Failed</w:t>
            </w:r>
          </w:p>
        </w:tc>
        <w:tc>
          <w:tcPr>
            <w:tcW w:w="2520" w:type="dxa"/>
          </w:tcPr>
          <w:p w:rsidR="00351F5F" w:rsidRDefault="00323568">
            <w:r>
              <w:t>Three failures</w:t>
            </w:r>
          </w:p>
        </w:tc>
      </w:tr>
      <w:tr w:rsidR="00351F5F">
        <w:tc>
          <w:tcPr>
            <w:tcW w:w="2520" w:type="dxa"/>
          </w:tcPr>
          <w:p w:rsidR="00351F5F" w:rsidRDefault="00323568">
            <w:r>
              <w:t>10:03</w:t>
            </w:r>
          </w:p>
        </w:tc>
        <w:tc>
          <w:tcPr>
            <w:tcW w:w="2520" w:type="dxa"/>
          </w:tcPr>
          <w:p w:rsidR="00351F5F" w:rsidRDefault="00323568">
            <w:r>
              <w:t>192.0.2.10</w:t>
            </w:r>
          </w:p>
        </w:tc>
        <w:tc>
          <w:tcPr>
            <w:tcW w:w="2520" w:type="dxa"/>
          </w:tcPr>
          <w:p w:rsidR="00351F5F" w:rsidRDefault="00323568">
            <w:r>
              <w:t>Failed</w:t>
            </w:r>
          </w:p>
        </w:tc>
        <w:tc>
          <w:tcPr>
            <w:tcW w:w="2520" w:type="dxa"/>
          </w:tcPr>
          <w:p w:rsidR="00351F5F" w:rsidRDefault="00323568">
            <w:r>
              <w:t>Four failures</w:t>
            </w:r>
          </w:p>
        </w:tc>
      </w:tr>
      <w:tr w:rsidR="00351F5F">
        <w:tc>
          <w:tcPr>
            <w:tcW w:w="2520" w:type="dxa"/>
          </w:tcPr>
          <w:p w:rsidR="00351F5F" w:rsidRDefault="00323568">
            <w:r>
              <w:t>10:04</w:t>
            </w:r>
          </w:p>
        </w:tc>
        <w:tc>
          <w:tcPr>
            <w:tcW w:w="2520" w:type="dxa"/>
          </w:tcPr>
          <w:p w:rsidR="00351F5F" w:rsidRDefault="00323568">
            <w:r>
              <w:t>192.0.2.10</w:t>
            </w:r>
          </w:p>
        </w:tc>
        <w:tc>
          <w:tcPr>
            <w:tcW w:w="2520" w:type="dxa"/>
          </w:tcPr>
          <w:p w:rsidR="00351F5F" w:rsidRDefault="00323568">
            <w:r>
              <w:t>Failed</w:t>
            </w:r>
          </w:p>
        </w:tc>
        <w:tc>
          <w:tcPr>
            <w:tcW w:w="2520" w:type="dxa"/>
          </w:tcPr>
          <w:p w:rsidR="00351F5F" w:rsidRDefault="00323568">
            <w:r>
              <w:t>Five failures; high-risk rule may trigger</w:t>
            </w:r>
          </w:p>
        </w:tc>
      </w:tr>
    </w:tbl>
    <w:p w:rsidR="00351F5F" w:rsidRDefault="00323568">
      <w:r>
        <w:t xml:space="preserve">The IP </w:t>
      </w:r>
      <w:r>
        <w:t>address shown is from a documentation-only range and is an illustrative example, not evidence of a real attack.</w:t>
      </w:r>
    </w:p>
    <w:p w:rsidR="00351F5F" w:rsidRDefault="00323568">
      <w:pPr>
        <w:pStyle w:val="Heading2"/>
      </w:pPr>
      <w:r>
        <w:t>Typical data fields</w:t>
      </w:r>
    </w:p>
    <w:tbl>
      <w:tblPr>
        <w:tblStyle w:val="TableGrid"/>
        <w:tblW w:w="0" w:type="auto"/>
        <w:tblLook w:val="04A0" w:firstRow="1" w:lastRow="0" w:firstColumn="1" w:lastColumn="0" w:noHBand="0" w:noVBand="1"/>
      </w:tblPr>
      <w:tblGrid>
        <w:gridCol w:w="5040"/>
        <w:gridCol w:w="5040"/>
      </w:tblGrid>
      <w:tr w:rsidR="00351F5F">
        <w:tc>
          <w:tcPr>
            <w:tcW w:w="5040" w:type="dxa"/>
            <w:shd w:val="clear" w:color="auto" w:fill="D9EAF7"/>
          </w:tcPr>
          <w:p w:rsidR="00351F5F" w:rsidRDefault="00323568">
            <w:r>
              <w:rPr>
                <w:b/>
              </w:rPr>
              <w:t>Field</w:t>
            </w:r>
          </w:p>
        </w:tc>
        <w:tc>
          <w:tcPr>
            <w:tcW w:w="5040" w:type="dxa"/>
            <w:shd w:val="clear" w:color="auto" w:fill="D9EAF7"/>
          </w:tcPr>
          <w:p w:rsidR="00351F5F" w:rsidRDefault="00323568">
            <w:r>
              <w:rPr>
                <w:b/>
              </w:rPr>
              <w:t>Purpose</w:t>
            </w:r>
          </w:p>
        </w:tc>
      </w:tr>
      <w:tr w:rsidR="00351F5F">
        <w:tc>
          <w:tcPr>
            <w:tcW w:w="5040" w:type="dxa"/>
          </w:tcPr>
          <w:p w:rsidR="00351F5F" w:rsidRDefault="00323568">
            <w:r>
              <w:t>timestamp</w:t>
            </w:r>
          </w:p>
        </w:tc>
        <w:tc>
          <w:tcPr>
            <w:tcW w:w="5040" w:type="dxa"/>
          </w:tcPr>
          <w:p w:rsidR="00351F5F" w:rsidRDefault="00323568">
            <w:r>
              <w:t>When the event occurred.</w:t>
            </w:r>
          </w:p>
        </w:tc>
      </w:tr>
      <w:tr w:rsidR="00351F5F">
        <w:tc>
          <w:tcPr>
            <w:tcW w:w="5040" w:type="dxa"/>
          </w:tcPr>
          <w:p w:rsidR="00351F5F" w:rsidRDefault="00323568">
            <w:r>
              <w:t>username / user_id</w:t>
            </w:r>
          </w:p>
        </w:tc>
        <w:tc>
          <w:tcPr>
            <w:tcW w:w="5040" w:type="dxa"/>
          </w:tcPr>
          <w:p w:rsidR="00351F5F" w:rsidRDefault="00323568">
            <w:r>
              <w:t>Account label; protect real personal data.</w:t>
            </w:r>
          </w:p>
        </w:tc>
      </w:tr>
      <w:tr w:rsidR="00351F5F">
        <w:tc>
          <w:tcPr>
            <w:tcW w:w="5040" w:type="dxa"/>
          </w:tcPr>
          <w:p w:rsidR="00351F5F" w:rsidRDefault="00323568">
            <w:r>
              <w:t>ip_address</w:t>
            </w:r>
          </w:p>
        </w:tc>
        <w:tc>
          <w:tcPr>
            <w:tcW w:w="5040" w:type="dxa"/>
          </w:tcPr>
          <w:p w:rsidR="00351F5F" w:rsidRDefault="00323568">
            <w:r>
              <w:t>Source address associated with the event.</w:t>
            </w:r>
          </w:p>
        </w:tc>
      </w:tr>
      <w:tr w:rsidR="00351F5F">
        <w:tc>
          <w:tcPr>
            <w:tcW w:w="5040" w:type="dxa"/>
          </w:tcPr>
          <w:p w:rsidR="00351F5F" w:rsidRDefault="00323568">
            <w:r>
              <w:t>status</w:t>
            </w:r>
          </w:p>
        </w:tc>
        <w:tc>
          <w:tcPr>
            <w:tcW w:w="5040" w:type="dxa"/>
          </w:tcPr>
          <w:p w:rsidR="00351F5F" w:rsidRDefault="00323568">
            <w:r>
              <w:t>Outcome such as success or failed.</w:t>
            </w:r>
          </w:p>
        </w:tc>
      </w:tr>
      <w:tr w:rsidR="00351F5F">
        <w:tc>
          <w:tcPr>
            <w:tcW w:w="5040" w:type="dxa"/>
          </w:tcPr>
          <w:p w:rsidR="00351F5F" w:rsidRDefault="00323568">
            <w:r>
              <w:t>risk / alert</w:t>
            </w:r>
          </w:p>
        </w:tc>
        <w:tc>
          <w:tcPr>
            <w:tcW w:w="5040" w:type="dxa"/>
          </w:tcPr>
          <w:p w:rsidR="00351F5F" w:rsidRDefault="00323568">
            <w:r>
              <w:t>Optional label derived by the analysis.</w:t>
            </w:r>
          </w:p>
        </w:tc>
      </w:tr>
    </w:tbl>
    <w:p w:rsidR="00351F5F" w:rsidRDefault="00323568">
      <w:r>
        <w:t>Thresholds are demonstration rules, not universal security standards. Real systems should account for shared networ</w:t>
      </w:r>
      <w:r>
        <w:t>ks, rate limits, service accounts, and normal user behavior.</w:t>
      </w:r>
    </w:p>
    <w:p w:rsidR="00351F5F" w:rsidRDefault="00323568">
      <w:r>
        <w:br w:type="page"/>
      </w:r>
    </w:p>
    <w:p w:rsidR="00351F5F" w:rsidRDefault="00323568">
      <w:pPr>
        <w:pStyle w:val="Heading1"/>
      </w:pPr>
      <w:r>
        <w:lastRenderedPageBreak/>
        <w:t>8. IMPLEMENTATION AND EXECUTION</w:t>
      </w:r>
    </w:p>
    <w:p w:rsidR="00351F5F" w:rsidRDefault="00323568">
      <w:pPr>
        <w:pStyle w:val="Heading2"/>
      </w:pPr>
      <w:r>
        <w:t>Project files</w:t>
      </w:r>
    </w:p>
    <w:tbl>
      <w:tblPr>
        <w:tblStyle w:val="TableGrid"/>
        <w:tblW w:w="0" w:type="auto"/>
        <w:tblLook w:val="04A0" w:firstRow="1" w:lastRow="0" w:firstColumn="1" w:lastColumn="0" w:noHBand="0" w:noVBand="1"/>
      </w:tblPr>
      <w:tblGrid>
        <w:gridCol w:w="5040"/>
        <w:gridCol w:w="5040"/>
      </w:tblGrid>
      <w:tr w:rsidR="00351F5F">
        <w:tc>
          <w:tcPr>
            <w:tcW w:w="5040" w:type="dxa"/>
            <w:shd w:val="clear" w:color="auto" w:fill="D9EAF7"/>
          </w:tcPr>
          <w:p w:rsidR="00351F5F" w:rsidRDefault="00323568">
            <w:r>
              <w:rPr>
                <w:b/>
              </w:rPr>
              <w:t>File / folder</w:t>
            </w:r>
          </w:p>
        </w:tc>
        <w:tc>
          <w:tcPr>
            <w:tcW w:w="5040" w:type="dxa"/>
            <w:shd w:val="clear" w:color="auto" w:fill="D9EAF7"/>
          </w:tcPr>
          <w:p w:rsidR="00351F5F" w:rsidRDefault="00323568">
            <w:r>
              <w:rPr>
                <w:b/>
              </w:rPr>
              <w:t>Purpose</w:t>
            </w:r>
          </w:p>
        </w:tc>
      </w:tr>
      <w:tr w:rsidR="00351F5F">
        <w:tc>
          <w:tcPr>
            <w:tcW w:w="5040" w:type="dxa"/>
          </w:tcPr>
          <w:p w:rsidR="00351F5F" w:rsidRDefault="00323568">
            <w:r>
              <w:t>app.py</w:t>
            </w:r>
          </w:p>
        </w:tc>
        <w:tc>
          <w:tcPr>
            <w:tcW w:w="5040" w:type="dxa"/>
          </w:tcPr>
          <w:p w:rsidR="00351F5F" w:rsidRDefault="00323568">
            <w:r>
              <w:t>Main Streamlit application and dashboard logic.</w:t>
            </w:r>
          </w:p>
        </w:tc>
      </w:tr>
      <w:tr w:rsidR="00351F5F">
        <w:tc>
          <w:tcPr>
            <w:tcW w:w="5040" w:type="dxa"/>
          </w:tcPr>
          <w:p w:rsidR="00351F5F" w:rsidRDefault="00323568">
            <w:r>
              <w:t>generate_data.py</w:t>
            </w:r>
          </w:p>
        </w:tc>
        <w:tc>
          <w:tcPr>
            <w:tcW w:w="5040" w:type="dxa"/>
          </w:tcPr>
          <w:p w:rsidR="00351F5F" w:rsidRDefault="00323568">
            <w:r>
              <w:t xml:space="preserve">Creates fictional demonstration records, if </w:t>
            </w:r>
            <w:r>
              <w:t>included.</w:t>
            </w:r>
          </w:p>
        </w:tc>
      </w:tr>
      <w:tr w:rsidR="00351F5F">
        <w:tc>
          <w:tcPr>
            <w:tcW w:w="5040" w:type="dxa"/>
          </w:tcPr>
          <w:p w:rsidR="00351F5F" w:rsidRDefault="00323568">
            <w:r>
              <w:t>requirements.txt</w:t>
            </w:r>
          </w:p>
        </w:tc>
        <w:tc>
          <w:tcPr>
            <w:tcW w:w="5040" w:type="dxa"/>
          </w:tcPr>
          <w:p w:rsidR="00351F5F" w:rsidRDefault="00323568">
            <w:r>
              <w:t>Lists required Python packages.</w:t>
            </w:r>
          </w:p>
        </w:tc>
      </w:tr>
      <w:tr w:rsidR="00351F5F">
        <w:tc>
          <w:tcPr>
            <w:tcW w:w="5040" w:type="dxa"/>
          </w:tcPr>
          <w:p w:rsidR="00351F5F" w:rsidRDefault="00323568">
            <w:r>
              <w:t>data/login_logs.csv</w:t>
            </w:r>
          </w:p>
        </w:tc>
        <w:tc>
          <w:tcPr>
            <w:tcW w:w="5040" w:type="dxa"/>
          </w:tcPr>
          <w:p w:rsidR="00351F5F" w:rsidRDefault="00323568">
            <w:r>
              <w:t>Example dataset, if supplied.</w:t>
            </w:r>
          </w:p>
        </w:tc>
      </w:tr>
      <w:tr w:rsidR="00351F5F">
        <w:tc>
          <w:tcPr>
            <w:tcW w:w="5040" w:type="dxa"/>
          </w:tcPr>
          <w:p w:rsidR="00351F5F" w:rsidRDefault="00323568">
            <w:r>
              <w:t>tests/test_detection.py</w:t>
            </w:r>
          </w:p>
        </w:tc>
        <w:tc>
          <w:tcPr>
            <w:tcW w:w="5040" w:type="dxa"/>
          </w:tcPr>
          <w:p w:rsidR="00351F5F" w:rsidRDefault="00323568">
            <w:r>
              <w:t>Basic detection checks, if included.</w:t>
            </w:r>
          </w:p>
        </w:tc>
      </w:tr>
      <w:tr w:rsidR="00351F5F">
        <w:tc>
          <w:tcPr>
            <w:tcW w:w="5040" w:type="dxa"/>
          </w:tcPr>
          <w:p w:rsidR="00351F5F" w:rsidRDefault="00323568">
            <w:r>
              <w:t>README.md</w:t>
            </w:r>
          </w:p>
        </w:tc>
        <w:tc>
          <w:tcPr>
            <w:tcW w:w="5040" w:type="dxa"/>
          </w:tcPr>
          <w:p w:rsidR="00351F5F" w:rsidRDefault="00323568">
            <w:r>
              <w:t>Project overview and setup instructions.</w:t>
            </w:r>
          </w:p>
        </w:tc>
      </w:tr>
      <w:tr w:rsidR="00351F5F">
        <w:tc>
          <w:tcPr>
            <w:tcW w:w="5040" w:type="dxa"/>
          </w:tcPr>
          <w:p w:rsidR="00351F5F" w:rsidRDefault="00323568">
            <w:r>
              <w:t>Project report</w:t>
            </w:r>
          </w:p>
        </w:tc>
        <w:tc>
          <w:tcPr>
            <w:tcW w:w="5040" w:type="dxa"/>
          </w:tcPr>
          <w:p w:rsidR="00351F5F" w:rsidRDefault="00323568">
            <w:r>
              <w:t xml:space="preserve">Written </w:t>
            </w:r>
            <w:r>
              <w:t>documentation.</w:t>
            </w:r>
          </w:p>
        </w:tc>
      </w:tr>
    </w:tbl>
    <w:p w:rsidR="00351F5F" w:rsidRDefault="00323568">
      <w:pPr>
        <w:pStyle w:val="Heading2"/>
      </w:pPr>
      <w:r>
        <w:t>How to run on Windows</w:t>
      </w:r>
    </w:p>
    <w:p w:rsidR="00351F5F" w:rsidRDefault="00323568">
      <w:pPr>
        <w:pStyle w:val="ListNumber"/>
      </w:pPr>
      <w:r>
        <w:t>Install Python and make sure the Python command works in Command Prompt.</w:t>
      </w:r>
    </w:p>
    <w:p w:rsidR="00351F5F" w:rsidRDefault="00323568">
      <w:pPr>
        <w:pStyle w:val="ListNumber"/>
      </w:pPr>
      <w:r>
        <w:t>Extract the CyberShield project ZIP into a folder.</w:t>
      </w:r>
    </w:p>
    <w:p w:rsidR="00351F5F" w:rsidRDefault="00323568">
      <w:pPr>
        <w:pStyle w:val="ListNumber"/>
      </w:pPr>
      <w:r>
        <w:t>Open Command Prompt and change to that folder using cd.</w:t>
      </w:r>
    </w:p>
    <w:p w:rsidR="00351F5F" w:rsidRDefault="00323568">
      <w:pPr>
        <w:pStyle w:val="ListNumber"/>
      </w:pPr>
      <w:r>
        <w:t xml:space="preserve">Install dependencies: python -m pip </w:t>
      </w:r>
      <w:r>
        <w:t>install -r requirements.txt</w:t>
      </w:r>
    </w:p>
    <w:p w:rsidR="00351F5F" w:rsidRDefault="00323568">
      <w:pPr>
        <w:pStyle w:val="ListNumber"/>
      </w:pPr>
      <w:r>
        <w:t>If included, generate demo data: python generate_data.py</w:t>
      </w:r>
    </w:p>
    <w:p w:rsidR="00351F5F" w:rsidRDefault="00323568">
      <w:pPr>
        <w:pStyle w:val="ListNumber"/>
      </w:pPr>
      <w:r>
        <w:t>Start the app: python -m streamlit run app.py</w:t>
      </w:r>
    </w:p>
    <w:p w:rsidR="00351F5F" w:rsidRDefault="00323568">
      <w:pPr>
        <w:pStyle w:val="ListNumber"/>
      </w:pPr>
      <w:r>
        <w:t>Open the local address shown in the terminal, usually http://localhost:8501.</w:t>
      </w:r>
    </w:p>
    <w:p w:rsidR="00351F5F" w:rsidRDefault="00323568">
      <w:pPr>
        <w:pStyle w:val="Heading2"/>
      </w:pPr>
      <w:r>
        <w:t>Troubleshooting</w:t>
      </w:r>
    </w:p>
    <w:p w:rsidR="00351F5F" w:rsidRDefault="00323568">
      <w:pPr>
        <w:pStyle w:val="ListBullet"/>
      </w:pPr>
      <w:r>
        <w:t xml:space="preserve">If Streamlit is not recognized, </w:t>
      </w:r>
      <w:r>
        <w:t>use python -m streamlit run app.py.</w:t>
      </w:r>
    </w:p>
    <w:p w:rsidR="00351F5F" w:rsidRDefault="00323568">
      <w:pPr>
        <w:pStyle w:val="ListBullet"/>
      </w:pPr>
      <w:r>
        <w:t>If a package is missing, install requirements in the same Python environment.</w:t>
      </w:r>
    </w:p>
    <w:p w:rsidR="00351F5F" w:rsidRDefault="00323568">
      <w:pPr>
        <w:pStyle w:val="ListBullet"/>
      </w:pPr>
      <w:r>
        <w:t>If CSV upload fails, check the file format and supported column names.</w:t>
      </w:r>
    </w:p>
    <w:p w:rsidR="00351F5F" w:rsidRDefault="00323568">
      <w:pPr>
        <w:pStyle w:val="ListBullet"/>
      </w:pPr>
      <w:r>
        <w:t xml:space="preserve">If the browser does not open automatically, copy the local URL printed </w:t>
      </w:r>
      <w:r>
        <w:t>in the terminal.</w:t>
      </w:r>
    </w:p>
    <w:p w:rsidR="00351F5F" w:rsidRDefault="00323568">
      <w:pPr>
        <w:pStyle w:val="ListBullet"/>
      </w:pPr>
      <w:r>
        <w:t>If the port is busy, stop the other Streamlit process or use the URL printed by the app.</w:t>
      </w:r>
    </w:p>
    <w:p w:rsidR="00351F5F" w:rsidRDefault="00323568">
      <w:r>
        <w:t>Before submission, ensure the filenames and commands match the exact final project folder. This report does not claim that a live monitoring system ha</w:t>
      </w:r>
      <w:r>
        <w:t>s been connected.</w:t>
      </w:r>
    </w:p>
    <w:p w:rsidR="00351F5F" w:rsidRDefault="00323568">
      <w:r>
        <w:br w:type="page"/>
      </w:r>
    </w:p>
    <w:p w:rsidR="00351F5F" w:rsidRDefault="00323568">
      <w:pPr>
        <w:pStyle w:val="Heading1"/>
      </w:pPr>
      <w:r>
        <w:lastRenderedPageBreak/>
        <w:t>9. TESTING, RESULTS AND DISCUSSION</w:t>
      </w:r>
    </w:p>
    <w:p w:rsidR="00351F5F" w:rsidRDefault="00323568">
      <w:pPr>
        <w:pStyle w:val="Heading2"/>
      </w:pPr>
      <w:r>
        <w:t>Testing approach</w:t>
      </w:r>
    </w:p>
    <w:p w:rsidR="00351F5F" w:rsidRDefault="00323568">
      <w:r>
        <w:t>Test the app using sample records and, if available, a small compatible CSV file. Confirm that the interface loads, data appears, counts match the input, the detection rule responds to</w:t>
      </w:r>
      <w:r>
        <w:t xml:space="preserve"> repeated failures, and the download control returns a usable CSV file.</w:t>
      </w:r>
    </w:p>
    <w:tbl>
      <w:tblPr>
        <w:tblStyle w:val="TableGrid"/>
        <w:tblW w:w="0" w:type="auto"/>
        <w:tblLook w:val="04A0" w:firstRow="1" w:lastRow="0" w:firstColumn="1" w:lastColumn="0" w:noHBand="0" w:noVBand="1"/>
      </w:tblPr>
      <w:tblGrid>
        <w:gridCol w:w="5040"/>
        <w:gridCol w:w="5040"/>
      </w:tblGrid>
      <w:tr w:rsidR="00351F5F">
        <w:tc>
          <w:tcPr>
            <w:tcW w:w="5040" w:type="dxa"/>
            <w:shd w:val="clear" w:color="auto" w:fill="D9EAF7"/>
          </w:tcPr>
          <w:p w:rsidR="00351F5F" w:rsidRDefault="00323568">
            <w:r>
              <w:rPr>
                <w:b/>
              </w:rPr>
              <w:t>Test case</w:t>
            </w:r>
          </w:p>
        </w:tc>
        <w:tc>
          <w:tcPr>
            <w:tcW w:w="5040" w:type="dxa"/>
            <w:shd w:val="clear" w:color="auto" w:fill="D9EAF7"/>
          </w:tcPr>
          <w:p w:rsidR="00351F5F" w:rsidRDefault="00323568">
            <w:r>
              <w:rPr>
                <w:b/>
              </w:rPr>
              <w:t>Expected result</w:t>
            </w:r>
          </w:p>
        </w:tc>
      </w:tr>
      <w:tr w:rsidR="00351F5F">
        <w:tc>
          <w:tcPr>
            <w:tcW w:w="5040" w:type="dxa"/>
          </w:tcPr>
          <w:p w:rsidR="00351F5F" w:rsidRDefault="00323568">
            <w:r>
              <w:t>Launch app</w:t>
            </w:r>
          </w:p>
        </w:tc>
        <w:tc>
          <w:tcPr>
            <w:tcW w:w="5040" w:type="dxa"/>
          </w:tcPr>
          <w:p w:rsidR="00351F5F" w:rsidRDefault="00323568">
            <w:r>
              <w:t>Dashboard opens in browser.</w:t>
            </w:r>
          </w:p>
        </w:tc>
      </w:tr>
      <w:tr w:rsidR="00351F5F">
        <w:tc>
          <w:tcPr>
            <w:tcW w:w="5040" w:type="dxa"/>
          </w:tcPr>
          <w:p w:rsidR="00351F5F" w:rsidRDefault="00323568">
            <w:r>
              <w:t>Load sample data</w:t>
            </w:r>
          </w:p>
        </w:tc>
        <w:tc>
          <w:tcPr>
            <w:tcW w:w="5040" w:type="dxa"/>
          </w:tcPr>
          <w:p w:rsidR="00351F5F" w:rsidRDefault="00323568">
            <w:r>
              <w:t>Records appear in the table.</w:t>
            </w:r>
          </w:p>
        </w:tc>
      </w:tr>
      <w:tr w:rsidR="00351F5F">
        <w:tc>
          <w:tcPr>
            <w:tcW w:w="5040" w:type="dxa"/>
          </w:tcPr>
          <w:p w:rsidR="00351F5F" w:rsidRDefault="00323568">
            <w:r>
              <w:t>Summary metrics</w:t>
            </w:r>
          </w:p>
        </w:tc>
        <w:tc>
          <w:tcPr>
            <w:tcW w:w="5040" w:type="dxa"/>
          </w:tcPr>
          <w:p w:rsidR="00351F5F" w:rsidRDefault="00323568">
            <w:r>
              <w:t>Counts match loaded records.</w:t>
            </w:r>
          </w:p>
        </w:tc>
      </w:tr>
      <w:tr w:rsidR="00351F5F">
        <w:tc>
          <w:tcPr>
            <w:tcW w:w="5040" w:type="dxa"/>
          </w:tcPr>
          <w:p w:rsidR="00351F5F" w:rsidRDefault="00323568">
            <w:r>
              <w:t>Repeated failures</w:t>
            </w:r>
          </w:p>
        </w:tc>
        <w:tc>
          <w:tcPr>
            <w:tcW w:w="5040" w:type="dxa"/>
          </w:tcPr>
          <w:p w:rsidR="00351F5F" w:rsidRDefault="00323568">
            <w:r>
              <w:t>Matching IP/time pattern is flagged.</w:t>
            </w:r>
          </w:p>
        </w:tc>
      </w:tr>
      <w:tr w:rsidR="00351F5F">
        <w:tc>
          <w:tcPr>
            <w:tcW w:w="5040" w:type="dxa"/>
          </w:tcPr>
          <w:p w:rsidR="00351F5F" w:rsidRDefault="00323568">
            <w:r>
              <w:t>Normal events</w:t>
            </w:r>
          </w:p>
        </w:tc>
        <w:tc>
          <w:tcPr>
            <w:tcW w:w="5040" w:type="dxa"/>
          </w:tcPr>
          <w:p w:rsidR="00351F5F" w:rsidRDefault="00323568">
            <w:r>
              <w:t>No alert from this rule unless threshold is met.</w:t>
            </w:r>
          </w:p>
        </w:tc>
      </w:tr>
      <w:tr w:rsidR="00351F5F">
        <w:tc>
          <w:tcPr>
            <w:tcW w:w="5040" w:type="dxa"/>
          </w:tcPr>
          <w:p w:rsidR="00351F5F" w:rsidRDefault="00323568">
            <w:r>
              <w:t>CSV upload</w:t>
            </w:r>
          </w:p>
        </w:tc>
        <w:tc>
          <w:tcPr>
            <w:tcW w:w="5040" w:type="dxa"/>
          </w:tcPr>
          <w:p w:rsidR="00351F5F" w:rsidRDefault="00323568">
            <w:r>
              <w:t>Compatible CSV is accepted.</w:t>
            </w:r>
          </w:p>
        </w:tc>
      </w:tr>
      <w:tr w:rsidR="00351F5F">
        <w:tc>
          <w:tcPr>
            <w:tcW w:w="5040" w:type="dxa"/>
          </w:tcPr>
          <w:p w:rsidR="00351F5F" w:rsidRDefault="00323568">
            <w:r>
              <w:t>CSV download</w:t>
            </w:r>
          </w:p>
        </w:tc>
        <w:tc>
          <w:tcPr>
            <w:tcW w:w="5040" w:type="dxa"/>
          </w:tcPr>
          <w:p w:rsidR="00351F5F" w:rsidRDefault="00323568">
            <w:r>
              <w:t>CSV file downloads successfully.</w:t>
            </w:r>
          </w:p>
        </w:tc>
      </w:tr>
      <w:tr w:rsidR="00351F5F">
        <w:tc>
          <w:tcPr>
            <w:tcW w:w="5040" w:type="dxa"/>
          </w:tcPr>
          <w:p w:rsidR="00351F5F" w:rsidRDefault="00323568">
            <w:r>
              <w:t>Analytics</w:t>
            </w:r>
          </w:p>
        </w:tc>
        <w:tc>
          <w:tcPr>
            <w:tcW w:w="5040" w:type="dxa"/>
          </w:tcPr>
          <w:p w:rsidR="00351F5F" w:rsidRDefault="00323568">
            <w:r>
              <w:t>Charts render for available data.</w:t>
            </w:r>
          </w:p>
        </w:tc>
      </w:tr>
    </w:tbl>
    <w:p w:rsidR="00351F5F" w:rsidRDefault="00323568">
      <w:pPr>
        <w:pStyle w:val="Heading2"/>
      </w:pPr>
      <w:r>
        <w:t>Observed demonstration</w:t>
      </w:r>
    </w:p>
    <w:p w:rsidR="00351F5F" w:rsidRDefault="00323568">
      <w:r>
        <w:t>In the demonstrated version, the dashboard displayed 105 total login attempts, 76 successful attempts, 29 failed attempts, and 1 suspicious activity indicator. These are demonstration figures from the sample dataset and may change when a different dataset</w:t>
      </w:r>
      <w:r>
        <w:t xml:space="preserve"> is loaded.</w:t>
      </w:r>
    </w:p>
    <w:p w:rsidR="00351F5F" w:rsidRDefault="00323568">
      <w:pPr>
        <w:pStyle w:val="Heading2"/>
      </w:pPr>
      <w:r>
        <w:t>Discussion</w:t>
      </w:r>
    </w:p>
    <w:p w:rsidR="00351F5F" w:rsidRDefault="00323568">
      <w:r>
        <w:t>The dashboard makes login records easier to review. Metric cards provide a quick summary, the table supports detailed inspection, alerts focus attention on repeated failures, and charts show the distribution of events. CSV download a</w:t>
      </w:r>
      <w:r>
        <w:t>llows further review outside the application.</w:t>
      </w:r>
    </w:p>
    <w:p w:rsidR="00351F5F" w:rsidRDefault="00323568">
      <w:r>
        <w:t xml:space="preserve">The rule is intentionally simple and educational. A production security system would require broader telemetry, carefully tuned thresholds, audit logging, access controls, and a process for investigating false </w:t>
      </w:r>
      <w:r>
        <w:t>positives.</w:t>
      </w:r>
    </w:p>
    <w:p w:rsidR="00351F5F" w:rsidRDefault="00323568">
      <w:r>
        <w:br w:type="page"/>
      </w:r>
    </w:p>
    <w:p w:rsidR="00351F5F" w:rsidRDefault="00323568">
      <w:pPr>
        <w:pStyle w:val="Heading1"/>
      </w:pPr>
      <w:r>
        <w:lastRenderedPageBreak/>
        <w:t>10. SECURITY, ETHICS AND FUTURE ENHANCEMENTS</w:t>
      </w:r>
    </w:p>
    <w:p w:rsidR="00351F5F" w:rsidRDefault="00323568">
      <w:pPr>
        <w:pStyle w:val="Heading2"/>
      </w:pPr>
      <w:r>
        <w:t>Security and ethics</w:t>
      </w:r>
    </w:p>
    <w:p w:rsidR="00351F5F" w:rsidRDefault="00323568">
      <w:pPr>
        <w:pStyle w:val="ListBullet"/>
      </w:pPr>
      <w:r>
        <w:t>Analyze only logs you own or are authorized to review.</w:t>
      </w:r>
    </w:p>
    <w:p w:rsidR="00351F5F" w:rsidRDefault="00323568">
      <w:pPr>
        <w:pStyle w:val="ListBullet"/>
      </w:pPr>
      <w:r>
        <w:t>Do not include real passwords, tokens, or unnecessary personal information in CSV files.</w:t>
      </w:r>
    </w:p>
    <w:p w:rsidR="00351F5F" w:rsidRDefault="00323568">
      <w:pPr>
        <w:pStyle w:val="ListBullet"/>
      </w:pPr>
      <w:r>
        <w:t>Treat alerts as indicators for rev</w:t>
      </w:r>
      <w:r>
        <w:t>iew, not accusations against a person.</w:t>
      </w:r>
    </w:p>
    <w:p w:rsidR="00351F5F" w:rsidRDefault="00323568">
      <w:pPr>
        <w:pStyle w:val="ListBullet"/>
      </w:pPr>
      <w:r>
        <w:t>Protect uploaded and downloaded files because logs may contain sensitive information.</w:t>
      </w:r>
    </w:p>
    <w:p w:rsidR="00351F5F" w:rsidRDefault="00323568">
      <w:pPr>
        <w:pStyle w:val="ListBullet"/>
      </w:pPr>
      <w:r>
        <w:t>Do not test systems without permission.</w:t>
      </w:r>
    </w:p>
    <w:p w:rsidR="00351F5F" w:rsidRDefault="00323568">
      <w:pPr>
        <w:pStyle w:val="ListBullet"/>
      </w:pPr>
      <w:r>
        <w:t>Use fictional sample data for public demonstrations and screenshots.</w:t>
      </w:r>
    </w:p>
    <w:p w:rsidR="00351F5F" w:rsidRDefault="00323568">
      <w:pPr>
        <w:pStyle w:val="Heading2"/>
      </w:pPr>
      <w:r>
        <w:t>Future enhancements</w:t>
      </w:r>
    </w:p>
    <w:p w:rsidR="00351F5F" w:rsidRDefault="00323568">
      <w:pPr>
        <w:pStyle w:val="ListNumber"/>
      </w:pPr>
      <w:r>
        <w:t>Connect to a controlled log source using an authorized integration.</w:t>
      </w:r>
    </w:p>
    <w:p w:rsidR="00351F5F" w:rsidRDefault="00323568">
      <w:pPr>
        <w:pStyle w:val="ListNumber"/>
      </w:pPr>
      <w:r>
        <w:t>Add stronger CSV schema validation and clearer error messages.</w:t>
      </w:r>
    </w:p>
    <w:p w:rsidR="00351F5F" w:rsidRDefault="00323568">
      <w:pPr>
        <w:pStyle w:val="ListNumber"/>
      </w:pPr>
      <w:r>
        <w:t>Allow the threshold and time window to be configured.</w:t>
      </w:r>
    </w:p>
    <w:p w:rsidR="00351F5F" w:rsidRDefault="00323568">
      <w:pPr>
        <w:pStyle w:val="ListNumber"/>
      </w:pPr>
      <w:r>
        <w:t>Add filters by date, username, outcome, IP address, and risk level.</w:t>
      </w:r>
    </w:p>
    <w:p w:rsidR="00351F5F" w:rsidRDefault="00323568">
      <w:pPr>
        <w:pStyle w:val="ListNumber"/>
      </w:pPr>
      <w:r>
        <w:t>Export alert summaries and an investigation history.</w:t>
      </w:r>
    </w:p>
    <w:p w:rsidR="00351F5F" w:rsidRDefault="00323568">
      <w:pPr>
        <w:pStyle w:val="ListNumber"/>
      </w:pPr>
      <w:r>
        <w:t>Add authentication and role-based access control before multi-user use.</w:t>
      </w:r>
    </w:p>
    <w:p w:rsidR="00351F5F" w:rsidRDefault="00323568">
      <w:pPr>
        <w:pStyle w:val="ListNumber"/>
      </w:pPr>
      <w:r>
        <w:t>Use a database for larger datasets.</w:t>
      </w:r>
    </w:p>
    <w:p w:rsidR="00351F5F" w:rsidRDefault="00323568">
      <w:pPr>
        <w:pStyle w:val="ListNumber"/>
      </w:pPr>
      <w:r>
        <w:t>Evaluate additional anomaly-detection methods against labelled test data.</w:t>
      </w:r>
    </w:p>
    <w:p w:rsidR="00351F5F" w:rsidRDefault="00323568">
      <w:pPr>
        <w:pStyle w:val="ListNumber"/>
      </w:pPr>
      <w:r>
        <w:t>Add notifications onl</w:t>
      </w:r>
      <w:r>
        <w:t>y with a secure delivery mechanism.</w:t>
      </w:r>
    </w:p>
    <w:p w:rsidR="00351F5F" w:rsidRDefault="00323568">
      <w:pPr>
        <w:pStyle w:val="ListNumber"/>
      </w:pPr>
      <w:r>
        <w:t>Review privacy, secrets management, and security before deployment.</w:t>
      </w:r>
    </w:p>
    <w:p w:rsidR="00351F5F" w:rsidRDefault="00323568">
      <w:pPr>
        <w:pStyle w:val="Heading1"/>
      </w:pPr>
      <w:r>
        <w:t>11. CONCLUSION</w:t>
      </w:r>
    </w:p>
    <w:p w:rsidR="00351F5F" w:rsidRDefault="00323568">
      <w:r>
        <w:t>CyberShield is an educational project that demonstrates the use of Python, Pandas, and Streamlit to review login activity. It combines su</w:t>
      </w:r>
      <w:r>
        <w:t>mmary metrics, tabular records, a rule-based detector, security alerts, charts, and CSV export in one interface. It helps explain how repeated failed logins can be highlighted for further investigation.</w:t>
      </w:r>
    </w:p>
    <w:p w:rsidR="00351F5F" w:rsidRDefault="00323568">
      <w:r>
        <w:t>The application is not a complete enterprise security</w:t>
      </w:r>
      <w:r>
        <w:t xml:space="preserve"> product and cannot guarantee detection of all attacks. Its results depend on the input data and configured rule. With stronger validation, secure integrations, and testing against labelled datasets, the project could be developed further.</w:t>
      </w:r>
    </w:p>
    <w:p w:rsidR="00351F5F" w:rsidRDefault="00323568">
      <w:pPr>
        <w:pStyle w:val="Heading1"/>
      </w:pPr>
      <w:r>
        <w:t>REFERENCES</w:t>
      </w:r>
    </w:p>
    <w:p w:rsidR="00351F5F" w:rsidRDefault="00323568">
      <w:pPr>
        <w:pStyle w:val="ListBullet"/>
      </w:pPr>
      <w:r>
        <w:t>Pytho</w:t>
      </w:r>
      <w:r>
        <w:t>n Documentation: https://docs.python.org/3/</w:t>
      </w:r>
    </w:p>
    <w:p w:rsidR="00351F5F" w:rsidRDefault="00323568">
      <w:pPr>
        <w:pStyle w:val="ListBullet"/>
      </w:pPr>
      <w:r>
        <w:t>Streamlit Documentation: https://docs.streamlit.io/</w:t>
      </w:r>
    </w:p>
    <w:p w:rsidR="00351F5F" w:rsidRDefault="00323568">
      <w:pPr>
        <w:pStyle w:val="ListBullet"/>
      </w:pPr>
      <w:r>
        <w:t>Pandas Documentation: https://pandas.pydata.org/docs/</w:t>
      </w:r>
    </w:p>
    <w:p w:rsidR="00351F5F" w:rsidRDefault="00323568">
      <w:pPr>
        <w:pStyle w:val="ListBullet"/>
      </w:pPr>
      <w:r>
        <w:t>OWASP Authentication Cheat Sheet: https://cheatsheetseries.owasp.org/</w:t>
      </w:r>
    </w:p>
    <w:p w:rsidR="00351F5F" w:rsidRDefault="00323568">
      <w:pPr>
        <w:pStyle w:val="ListBullet"/>
      </w:pPr>
      <w:r>
        <w:t>OWASP Automated Threats to Web Appli</w:t>
      </w:r>
      <w:r>
        <w:t>cations: https://owasp.org/www-project-automated-threats-to-web-applications/</w:t>
      </w:r>
    </w:p>
    <w:p w:rsidR="00351F5F" w:rsidRDefault="00323568">
      <w:pPr>
        <w:pStyle w:val="Heading2"/>
      </w:pPr>
      <w:r>
        <w:t>Appendix: demonstration note</w:t>
      </w:r>
    </w:p>
    <w:p w:rsidR="00351F5F" w:rsidRDefault="00323568">
      <w:r>
        <w:t>Figures and example IP addresses in this report are illustrative. Before final submission, ensure screenshots and descriptions match the exact versio</w:t>
      </w:r>
      <w:r>
        <w:t>n of app.py being submitted.</w:t>
      </w:r>
    </w:p>
    <w:sectPr w:rsidR="00351F5F" w:rsidSect="00E81BFE">
      <w:footerReference w:type="default" r:id="rId8"/>
      <w:pgSz w:w="12240" w:h="15840"/>
      <w:pgMar w:top="936" w:right="1080" w:bottom="936"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3568" w:rsidRDefault="00323568">
      <w:pPr>
        <w:spacing w:after="0" w:line="240" w:lineRule="auto"/>
      </w:pPr>
      <w:r>
        <w:separator/>
      </w:r>
    </w:p>
  </w:endnote>
  <w:endnote w:type="continuationSeparator" w:id="0">
    <w:p w:rsidR="00323568" w:rsidRDefault="00323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1F5F" w:rsidRDefault="00323568">
    <w:pPr>
      <w:pStyle w:val="Footer"/>
      <w:jc w:val="center"/>
    </w:pPr>
    <w:r>
      <w:t xml:space="preserve">CyberShield Project Report | Page </w:t>
    </w:r>
    <w:r>
      <w:fldChar w:fldCharType="begin"/>
    </w:r>
    <w:r>
      <w:instrText>PAGE</w:instrText>
    </w:r>
    <w:r w:rsidR="00E81BFE">
      <w:fldChar w:fldCharType="separate"/>
    </w:r>
    <w:r w:rsidR="00E81BF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3568" w:rsidRDefault="00323568">
      <w:pPr>
        <w:spacing w:after="0" w:line="240" w:lineRule="auto"/>
      </w:pPr>
      <w:r>
        <w:separator/>
      </w:r>
    </w:p>
  </w:footnote>
  <w:footnote w:type="continuationSeparator" w:id="0">
    <w:p w:rsidR="00323568" w:rsidRDefault="003235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3568"/>
    <w:rsid w:val="00326F90"/>
    <w:rsid w:val="00351F5F"/>
    <w:rsid w:val="00AA1D8D"/>
    <w:rsid w:val="00B47730"/>
    <w:rsid w:val="00CB0664"/>
    <w:rsid w:val="00E81B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B1B9285-158D-4B44-B3AD-E4858CB8B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9B0637-995C-4440-AAB0-E07BFA731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2668</Words>
  <Characters>15210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INDIA</cp:lastModifiedBy>
  <cp:revision>3</cp:revision>
  <dcterms:created xsi:type="dcterms:W3CDTF">2013-12-23T23:15:00Z</dcterms:created>
  <dcterms:modified xsi:type="dcterms:W3CDTF">2026-10-22T04:50:00Z</dcterms:modified>
  <cp:category/>
</cp:coreProperties>
</file>